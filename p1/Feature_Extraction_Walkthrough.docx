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E4057"/>
          <w:sz w:val="44"/>
        </w:rPr>
        <w:t>Image Feature Extraction</w:t>
      </w:r>
    </w:p>
    <w:p>
      <w:pPr>
        <w:jc w:val="center"/>
      </w:pPr>
      <w:r>
        <w:rPr>
          <w:i/>
          <w:color w:val="555555"/>
          <w:sz w:val="24"/>
        </w:rPr>
        <w:t>Walkthrough &amp; Ket qua Trich Xuat Dac Trung Hinh Anh</w:t>
      </w:r>
    </w:p>
    <w:p/>
    <w:p>
      <w:pPr>
        <w:pStyle w:val="Heading1"/>
      </w:pPr>
      <w:r>
        <w:t>1. Tong Quan</w:t>
      </w:r>
    </w:p>
    <w:p>
      <w:r>
        <w:rPr>
          <w:sz w:val="22"/>
        </w:rPr>
        <w:t>Pipeline trich xuat dac trung anh duoc xay dung nham xu ly tap du lieu 1000 anh noi that (furniture), chuan hoa kich thuoc ve 224x224 pixel, sau do ap dung 6 ky thuat Computer Vision de trich xuat dac trung Color (mau sac), Texture (ket cau) va Shape (hinh dang). Ket qua duoc xuat ra file JSON va CSV de su dung cho cac bai toan Machine Learning.</w:t>
      </w:r>
    </w:p>
    <w:p/>
    <w:p>
      <w:pPr>
        <w:pStyle w:val="Heading1"/>
      </w:pPr>
      <w:r>
        <w:t>2. Ket Qua Xu Ly</w:t>
      </w:r>
    </w:p>
    <w:tbl>
      <w:tblPr>
        <w:tblStyle w:val="TableGrid"/>
        <w:tblW w:type="auto" w:w="0"/>
        <w:tblLook w:firstColumn="1" w:firstRow="1" w:lastColumn="0" w:lastRow="0" w:noHBand="0" w:noVBand="1" w:val="04A0"/>
      </w:tblPr>
      <w:tblGrid>
        <w:gridCol w:w="4702"/>
        <w:gridCol w:w="4702"/>
      </w:tblGrid>
      <w:tr>
        <w:tc>
          <w:tcPr>
            <w:tcW w:type="dxa" w:w="4320"/>
            <w:shd w:val="clear" w:color="auto" w:fill="2E4057"/>
          </w:tcPr>
          <w:p>
            <w:pPr>
              <w:jc w:val="center"/>
            </w:pPr>
            <w:r>
              <w:rPr>
                <w:b/>
                <w:color w:val="FFFFFF"/>
                <w:sz w:val="20"/>
              </w:rPr>
              <w:t>Thong so</w:t>
            </w:r>
          </w:p>
        </w:tc>
        <w:tc>
          <w:tcPr>
            <w:tcW w:type="dxa" w:w="4320"/>
            <w:shd w:val="clear" w:color="auto" w:fill="2E4057"/>
          </w:tcPr>
          <w:p>
            <w:pPr>
              <w:jc w:val="center"/>
            </w:pPr>
            <w:r>
              <w:rPr>
                <w:b/>
                <w:color w:val="FFFFFF"/>
                <w:sz w:val="20"/>
              </w:rPr>
              <w:t>Gia tri</w:t>
            </w:r>
          </w:p>
        </w:tc>
      </w:tr>
      <w:tr>
        <w:tc>
          <w:tcPr>
            <w:tcW w:type="dxa" w:w="4320"/>
            <w:shd w:val="clear" w:color="auto" w:fill="FFFFFF"/>
          </w:tcPr>
          <w:p>
            <w:r>
              <w:rPr>
                <w:sz w:val="19"/>
              </w:rPr>
              <w:t>Tong so anh dau vao</w:t>
            </w:r>
          </w:p>
        </w:tc>
        <w:tc>
          <w:tcPr>
            <w:tcW w:type="dxa" w:w="4320"/>
            <w:shd w:val="clear" w:color="auto" w:fill="FFFFFF"/>
          </w:tcPr>
          <w:p>
            <w:r>
              <w:rPr>
                <w:sz w:val="19"/>
              </w:rPr>
              <w:t>1,000 anh</w:t>
            </w:r>
          </w:p>
        </w:tc>
      </w:tr>
      <w:tr>
        <w:tc>
          <w:tcPr>
            <w:tcW w:type="dxa" w:w="4320"/>
            <w:shd w:val="clear" w:color="auto" w:fill="EFF2F7"/>
          </w:tcPr>
          <w:p>
            <w:r>
              <w:rPr>
                <w:sz w:val="19"/>
              </w:rPr>
              <w:t>Anh xu ly thanh cong</w:t>
            </w:r>
          </w:p>
        </w:tc>
        <w:tc>
          <w:tcPr>
            <w:tcW w:type="dxa" w:w="4320"/>
            <w:shd w:val="clear" w:color="auto" w:fill="EFF2F7"/>
          </w:tcPr>
          <w:p>
            <w:r>
              <w:rPr>
                <w:sz w:val="19"/>
              </w:rPr>
              <w:t>1,000 (100%)</w:t>
            </w:r>
          </w:p>
        </w:tc>
      </w:tr>
      <w:tr>
        <w:tc>
          <w:tcPr>
            <w:tcW w:type="dxa" w:w="4320"/>
            <w:shd w:val="clear" w:color="auto" w:fill="FFFFFF"/>
          </w:tcPr>
          <w:p>
            <w:r>
              <w:rPr>
                <w:sz w:val="19"/>
              </w:rPr>
              <w:t>Loi phat sinh</w:t>
            </w:r>
          </w:p>
        </w:tc>
        <w:tc>
          <w:tcPr>
            <w:tcW w:type="dxa" w:w="4320"/>
            <w:shd w:val="clear" w:color="auto" w:fill="FFFFFF"/>
          </w:tcPr>
          <w:p>
            <w:r>
              <w:rPr>
                <w:sz w:val="19"/>
              </w:rPr>
              <w:t>0</w:t>
            </w:r>
          </w:p>
        </w:tc>
      </w:tr>
      <w:tr>
        <w:tc>
          <w:tcPr>
            <w:tcW w:type="dxa" w:w="4320"/>
            <w:shd w:val="clear" w:color="auto" w:fill="EFF2F7"/>
          </w:tcPr>
          <w:p>
            <w:r>
              <w:rPr>
                <w:sz w:val="19"/>
              </w:rPr>
              <w:t>Kich thuoc chuan hoa</w:t>
            </w:r>
          </w:p>
        </w:tc>
        <w:tc>
          <w:tcPr>
            <w:tcW w:type="dxa" w:w="4320"/>
            <w:shd w:val="clear" w:color="auto" w:fill="EFF2F7"/>
          </w:tcPr>
          <w:p>
            <w:r>
              <w:rPr>
                <w:sz w:val="19"/>
              </w:rPr>
              <w:t>224 x 224 pixel</w:t>
            </w:r>
          </w:p>
        </w:tc>
      </w:tr>
      <w:tr>
        <w:tc>
          <w:tcPr>
            <w:tcW w:type="dxa" w:w="4320"/>
            <w:shd w:val="clear" w:color="auto" w:fill="FFFFFF"/>
          </w:tcPr>
          <w:p>
            <w:r>
              <w:rPr>
                <w:sz w:val="19"/>
              </w:rPr>
              <w:t>Toc do xu ly</w:t>
            </w:r>
          </w:p>
        </w:tc>
        <w:tc>
          <w:tcPr>
            <w:tcW w:type="dxa" w:w="4320"/>
            <w:shd w:val="clear" w:color="auto" w:fill="FFFFFF"/>
          </w:tcPr>
          <w:p>
            <w:r>
              <w:rPr>
                <w:sz w:val="19"/>
              </w:rPr>
              <w:t>~4 anh/giay</w:t>
            </w:r>
          </w:p>
        </w:tc>
      </w:tr>
      <w:tr>
        <w:tc>
          <w:tcPr>
            <w:tcW w:type="dxa" w:w="4320"/>
            <w:shd w:val="clear" w:color="auto" w:fill="EFF2F7"/>
          </w:tcPr>
          <w:p>
            <w:r>
              <w:rPr>
                <w:sz w:val="19"/>
              </w:rPr>
              <w:t>Thoi gian tong</w:t>
            </w:r>
          </w:p>
        </w:tc>
        <w:tc>
          <w:tcPr>
            <w:tcW w:type="dxa" w:w="4320"/>
            <w:shd w:val="clear" w:color="auto" w:fill="EFF2F7"/>
          </w:tcPr>
          <w:p>
            <w:r>
              <w:rPr>
                <w:sz w:val="19"/>
              </w:rPr>
              <w:t>~5 phut</w:t>
            </w:r>
          </w:p>
        </w:tc>
      </w:tr>
    </w:tbl>
    <w:p/>
    <w:p>
      <w:pPr>
        <w:pStyle w:val="Heading1"/>
      </w:pPr>
      <w:r>
        <w:t>3. Buoc Chuan Hoa Du Lieu</w:t>
      </w:r>
    </w:p>
    <w:p>
      <w:r>
        <w:rPr>
          <w:sz w:val="22"/>
        </w:rPr>
        <w:t>Truoc khi trich xuat dac trung, moi anh duoc xu ly qua cac buoc sau:</w:t>
      </w:r>
    </w:p>
    <w:p>
      <w:pPr>
        <w:pStyle w:val="ListBullet"/>
      </w:pPr>
      <w:r>
        <w:rPr>
          <w:b/>
          <w:sz w:val="22"/>
        </w:rPr>
        <w:t xml:space="preserve">Doc anh: </w:t>
      </w:r>
      <w:r>
        <w:rPr>
          <w:sz w:val="22"/>
        </w:rPr>
        <w:t>Su dung OpenCV (cv2.imread) de doc anh goc voi dinh dang BGR.</w:t>
      </w:r>
    </w:p>
    <w:p>
      <w:pPr>
        <w:pStyle w:val="ListBullet"/>
      </w:pPr>
      <w:r>
        <w:rPr>
          <w:b/>
          <w:sz w:val="22"/>
        </w:rPr>
        <w:t xml:space="preserve">Resize: </w:t>
      </w:r>
      <w:r>
        <w:rPr>
          <w:sz w:val="22"/>
        </w:rPr>
        <w:t>Resize ve kich thuoc 224x224 pixel bang INTER_AREA (giu chat luong cao).</w:t>
      </w:r>
    </w:p>
    <w:p>
      <w:pPr>
        <w:pStyle w:val="ListBullet"/>
      </w:pPr>
      <w:r>
        <w:rPr>
          <w:b/>
          <w:sz w:val="22"/>
        </w:rPr>
        <w:t xml:space="preserve">Luu anh chuan hoa: </w:t>
      </w:r>
      <w:r>
        <w:rPr>
          <w:sz w:val="22"/>
        </w:rPr>
        <w:t>Luu toan bo anh da xu ly vao thu muc normalized_images/.</w:t>
      </w:r>
    </w:p>
    <w:p>
      <w:pPr>
        <w:pStyle w:val="ListBullet"/>
      </w:pPr>
      <w:r>
        <w:rPr>
          <w:b/>
          <w:sz w:val="22"/>
        </w:rPr>
        <w:t xml:space="preserve">Chuyen khong gian mau: </w:t>
      </w:r>
      <w:r>
        <w:rPr>
          <w:sz w:val="22"/>
        </w:rPr>
        <w:t>Chuyen BGR sang RGB va HSV cho cac buoc trich xuat tiep theo.</w:t>
      </w:r>
    </w:p>
    <w:p/>
    <w:p>
      <w:pPr>
        <w:pStyle w:val="Heading1"/>
      </w:pPr>
      <w:r>
        <w:t>4. Cac Ky Thuat Trich Xuat Dac Trung</w:t>
      </w:r>
    </w:p>
    <w:p>
      <w:pPr>
        <w:pStyle w:val="Heading2"/>
      </w:pPr>
      <w:r>
        <w:t>4.1 Color Features - Dac Trung Mau Sac</w:t>
      </w:r>
    </w:p>
    <w:p>
      <w:r>
        <w:rPr>
          <w:sz w:val="22"/>
        </w:rPr>
        <w:t>Su dung Color Histogram tren khong gian mau RGB va HSV, ket hop voi thong ke mau (mean, std) de mo ta phan phoi mau sac tong the cua anh.</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2E4057"/>
          </w:tcPr>
          <w:p>
            <w:pPr>
              <w:jc w:val="center"/>
            </w:pPr>
            <w:r>
              <w:rPr>
                <w:b/>
                <w:color w:val="FFFFFF"/>
                <w:sz w:val="20"/>
              </w:rPr>
              <w:t>Ky thuat</w:t>
            </w:r>
          </w:p>
        </w:tc>
        <w:tc>
          <w:tcPr>
            <w:tcW w:type="dxa" w:w="4608"/>
            <w:shd w:val="clear" w:color="auto" w:fill="2E4057"/>
          </w:tcPr>
          <w:p>
            <w:pPr>
              <w:jc w:val="center"/>
            </w:pPr>
            <w:r>
              <w:rPr>
                <w:b/>
                <w:color w:val="FFFFFF"/>
                <w:sz w:val="20"/>
              </w:rPr>
              <w:t>Mo ta</w:t>
            </w:r>
          </w:p>
        </w:tc>
        <w:tc>
          <w:tcPr>
            <w:tcW w:type="dxa" w:w="2592"/>
            <w:shd w:val="clear" w:color="auto" w:fill="2E4057"/>
          </w:tcPr>
          <w:p>
            <w:pPr>
              <w:jc w:val="center"/>
            </w:pPr>
            <w:r>
              <w:rPr>
                <w:b/>
                <w:color w:val="FFFFFF"/>
                <w:sz w:val="20"/>
              </w:rPr>
              <w:t>Output</w:t>
            </w:r>
          </w:p>
        </w:tc>
      </w:tr>
      <w:tr>
        <w:tc>
          <w:tcPr>
            <w:tcW w:type="dxa" w:w="2880"/>
            <w:shd w:val="clear" w:color="auto" w:fill="FFFFFF"/>
          </w:tcPr>
          <w:p>
            <w:r>
              <w:rPr>
                <w:sz w:val="19"/>
              </w:rPr>
              <w:t>Color Histogram RGB</w:t>
            </w:r>
          </w:p>
        </w:tc>
        <w:tc>
          <w:tcPr>
            <w:tcW w:type="dxa" w:w="4608"/>
            <w:shd w:val="clear" w:color="auto" w:fill="FFFFFF"/>
          </w:tcPr>
          <w:p>
            <w:r>
              <w:rPr>
                <w:sz w:val="19"/>
              </w:rPr>
              <w:t>Histogram 32 bins tren tung kenh R, G, B</w:t>
            </w:r>
          </w:p>
        </w:tc>
        <w:tc>
          <w:tcPr>
            <w:tcW w:type="dxa" w:w="2592"/>
            <w:shd w:val="clear" w:color="auto" w:fill="FFFFFF"/>
          </w:tcPr>
          <w:p>
            <w:r>
              <w:rPr>
                <w:sz w:val="19"/>
              </w:rPr>
              <w:t>3 vector x 32 bins</w:t>
            </w:r>
          </w:p>
        </w:tc>
      </w:tr>
      <w:tr>
        <w:tc>
          <w:tcPr>
            <w:tcW w:type="dxa" w:w="2880"/>
            <w:shd w:val="clear" w:color="auto" w:fill="EFF2F7"/>
          </w:tcPr>
          <w:p>
            <w:r>
              <w:rPr>
                <w:sz w:val="19"/>
              </w:rPr>
              <w:t>Color Histogram HSV</w:t>
            </w:r>
          </w:p>
        </w:tc>
        <w:tc>
          <w:tcPr>
            <w:tcW w:type="dxa" w:w="4608"/>
            <w:shd w:val="clear" w:color="auto" w:fill="EFF2F7"/>
          </w:tcPr>
          <w:p>
            <w:r>
              <w:rPr>
                <w:sz w:val="19"/>
              </w:rPr>
              <w:t>Histogram 32 bins tren tung kenh H, S, V</w:t>
            </w:r>
          </w:p>
        </w:tc>
        <w:tc>
          <w:tcPr>
            <w:tcW w:type="dxa" w:w="2592"/>
            <w:shd w:val="clear" w:color="auto" w:fill="EFF2F7"/>
          </w:tcPr>
          <w:p>
            <w:r>
              <w:rPr>
                <w:sz w:val="19"/>
              </w:rPr>
              <w:t>3 vector x 32 bins</w:t>
            </w:r>
          </w:p>
        </w:tc>
      </w:tr>
      <w:tr>
        <w:tc>
          <w:tcPr>
            <w:tcW w:type="dxa" w:w="2880"/>
            <w:shd w:val="clear" w:color="auto" w:fill="FFFFFF"/>
          </w:tcPr>
          <w:p>
            <w:r>
              <w:rPr>
                <w:sz w:val="19"/>
              </w:rPr>
              <w:t>Color Mean</w:t>
            </w:r>
          </w:p>
        </w:tc>
        <w:tc>
          <w:tcPr>
            <w:tcW w:type="dxa" w:w="4608"/>
            <w:shd w:val="clear" w:color="auto" w:fill="FFFFFF"/>
          </w:tcPr>
          <w:p>
            <w:r>
              <w:rPr>
                <w:sz w:val="19"/>
              </w:rPr>
              <w:t>Gia tri trung binh pixel tung kenh R, G, B</w:t>
            </w:r>
          </w:p>
        </w:tc>
        <w:tc>
          <w:tcPr>
            <w:tcW w:type="dxa" w:w="2592"/>
            <w:shd w:val="clear" w:color="auto" w:fill="FFFFFF"/>
          </w:tcPr>
          <w:p>
            <w:r>
              <w:rPr>
                <w:sz w:val="19"/>
              </w:rPr>
              <w:t>3 scalar</w:t>
            </w:r>
          </w:p>
        </w:tc>
      </w:tr>
      <w:tr>
        <w:tc>
          <w:tcPr>
            <w:tcW w:type="dxa" w:w="2880"/>
            <w:shd w:val="clear" w:color="auto" w:fill="EFF2F7"/>
          </w:tcPr>
          <w:p>
            <w:r>
              <w:rPr>
                <w:sz w:val="19"/>
              </w:rPr>
              <w:t>Color Std</w:t>
            </w:r>
          </w:p>
        </w:tc>
        <w:tc>
          <w:tcPr>
            <w:tcW w:type="dxa" w:w="4608"/>
            <w:shd w:val="clear" w:color="auto" w:fill="EFF2F7"/>
          </w:tcPr>
          <w:p>
            <w:r>
              <w:rPr>
                <w:sz w:val="19"/>
              </w:rPr>
              <w:t>Do lech chuan pixel tung kenh R, G, B</w:t>
            </w:r>
          </w:p>
        </w:tc>
        <w:tc>
          <w:tcPr>
            <w:tcW w:type="dxa" w:w="2592"/>
            <w:shd w:val="clear" w:color="auto" w:fill="EFF2F7"/>
          </w:tcPr>
          <w:p>
            <w:r>
              <w:rPr>
                <w:sz w:val="19"/>
              </w:rPr>
              <w:t>3 scalar</w:t>
            </w:r>
          </w:p>
        </w:tc>
      </w:tr>
      <w:tr>
        <w:tc>
          <w:tcPr>
            <w:tcW w:type="dxa" w:w="2880"/>
            <w:shd w:val="clear" w:color="auto" w:fill="FFFFFF"/>
          </w:tcPr>
          <w:p>
            <w:r>
              <w:rPr>
                <w:sz w:val="19"/>
              </w:rPr>
              <w:t>HSV Mean</w:t>
            </w:r>
          </w:p>
        </w:tc>
        <w:tc>
          <w:tcPr>
            <w:tcW w:type="dxa" w:w="4608"/>
            <w:shd w:val="clear" w:color="auto" w:fill="FFFFFF"/>
          </w:tcPr>
          <w:p>
            <w:r>
              <w:rPr>
                <w:sz w:val="19"/>
              </w:rPr>
              <w:t>Gia tri trung binh cua H, S, V</w:t>
            </w:r>
          </w:p>
        </w:tc>
        <w:tc>
          <w:tcPr>
            <w:tcW w:type="dxa" w:w="2592"/>
            <w:shd w:val="clear" w:color="auto" w:fill="FFFFFF"/>
          </w:tcPr>
          <w:p>
            <w:r>
              <w:rPr>
                <w:sz w:val="19"/>
              </w:rPr>
              <w:t>3 scalar</w:t>
            </w:r>
          </w:p>
        </w:tc>
      </w:tr>
    </w:tbl>
    <w:p/>
    <w:p>
      <w:pPr>
        <w:pStyle w:val="Heading2"/>
      </w:pPr>
      <w:r>
        <w:t>4.2 LBP - Local Binary Pattern (Texture)</w:t>
      </w:r>
    </w:p>
    <w:p>
      <w:r>
        <w:rPr>
          <w:sz w:val="22"/>
        </w:rPr>
        <w:t>LBP la phuong phap mo ta ket cau (texture) cua anh bang cach so sanh gia tri pixel trung tam voi cac pixel lang gieng theo duong tron. Ket qua la histogram phan phoi cac pattern nhi phan.</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2E4057"/>
          </w:tcPr>
          <w:p>
            <w:pPr>
              <w:jc w:val="center"/>
            </w:pPr>
            <w:r>
              <w:rPr>
                <w:b/>
                <w:color w:val="FFFFFF"/>
                <w:sz w:val="20"/>
              </w:rPr>
              <w:t>Tham so</w:t>
            </w:r>
          </w:p>
        </w:tc>
        <w:tc>
          <w:tcPr>
            <w:tcW w:type="dxa" w:w="2880"/>
            <w:shd w:val="clear" w:color="auto" w:fill="2E4057"/>
          </w:tcPr>
          <w:p>
            <w:pPr>
              <w:jc w:val="center"/>
            </w:pPr>
            <w:r>
              <w:rPr>
                <w:b/>
                <w:color w:val="FFFFFF"/>
                <w:sz w:val="20"/>
              </w:rPr>
              <w:t>Gia tri</w:t>
            </w:r>
          </w:p>
        </w:tc>
        <w:tc>
          <w:tcPr>
            <w:tcW w:type="dxa" w:w="4320"/>
            <w:shd w:val="clear" w:color="auto" w:fill="2E4057"/>
          </w:tcPr>
          <w:p>
            <w:pPr>
              <w:jc w:val="center"/>
            </w:pPr>
            <w:r>
              <w:rPr>
                <w:b/>
                <w:color w:val="FFFFFF"/>
                <w:sz w:val="20"/>
              </w:rPr>
              <w:t>Y nghia</w:t>
            </w:r>
          </w:p>
        </w:tc>
      </w:tr>
      <w:tr>
        <w:tc>
          <w:tcPr>
            <w:tcW w:type="dxa" w:w="2880"/>
            <w:shd w:val="clear" w:color="auto" w:fill="FFFFFF"/>
          </w:tcPr>
          <w:p>
            <w:r>
              <w:rPr>
                <w:sz w:val="19"/>
              </w:rPr>
              <w:t>Radius</w:t>
            </w:r>
          </w:p>
        </w:tc>
        <w:tc>
          <w:tcPr>
            <w:tcW w:type="dxa" w:w="2880"/>
            <w:shd w:val="clear" w:color="auto" w:fill="FFFFFF"/>
          </w:tcPr>
          <w:p>
            <w:r>
              <w:rPr>
                <w:sz w:val="19"/>
              </w:rPr>
              <w:t>3</w:t>
            </w:r>
          </w:p>
        </w:tc>
        <w:tc>
          <w:tcPr>
            <w:tcW w:type="dxa" w:w="4320"/>
            <w:shd w:val="clear" w:color="auto" w:fill="FFFFFF"/>
          </w:tcPr>
          <w:p>
            <w:r>
              <w:rPr>
                <w:sz w:val="19"/>
              </w:rPr>
              <w:t>Ban kinh vong tron lay diem lang gieng</w:t>
            </w:r>
          </w:p>
        </w:tc>
      </w:tr>
      <w:tr>
        <w:tc>
          <w:tcPr>
            <w:tcW w:type="dxa" w:w="2880"/>
            <w:shd w:val="clear" w:color="auto" w:fill="EFF2F7"/>
          </w:tcPr>
          <w:p>
            <w:r>
              <w:rPr>
                <w:sz w:val="19"/>
              </w:rPr>
              <w:t>Points</w:t>
            </w:r>
          </w:p>
        </w:tc>
        <w:tc>
          <w:tcPr>
            <w:tcW w:type="dxa" w:w="2880"/>
            <w:shd w:val="clear" w:color="auto" w:fill="EFF2F7"/>
          </w:tcPr>
          <w:p>
            <w:r>
              <w:rPr>
                <w:sz w:val="19"/>
              </w:rPr>
              <w:t>24 (8 x radius)</w:t>
            </w:r>
          </w:p>
        </w:tc>
        <w:tc>
          <w:tcPr>
            <w:tcW w:type="dxa" w:w="4320"/>
            <w:shd w:val="clear" w:color="auto" w:fill="EFF2F7"/>
          </w:tcPr>
          <w:p>
            <w:r>
              <w:rPr>
                <w:sz w:val="19"/>
              </w:rPr>
              <w:t>So diem lay mau tren vong tron</w:t>
            </w:r>
          </w:p>
        </w:tc>
      </w:tr>
      <w:tr>
        <w:tc>
          <w:tcPr>
            <w:tcW w:type="dxa" w:w="2880"/>
            <w:shd w:val="clear" w:color="auto" w:fill="FFFFFF"/>
          </w:tcPr>
          <w:p>
            <w:r>
              <w:rPr>
                <w:sz w:val="19"/>
              </w:rPr>
              <w:t>Method</w:t>
            </w:r>
          </w:p>
        </w:tc>
        <w:tc>
          <w:tcPr>
            <w:tcW w:type="dxa" w:w="2880"/>
            <w:shd w:val="clear" w:color="auto" w:fill="FFFFFF"/>
          </w:tcPr>
          <w:p>
            <w:r>
              <w:rPr>
                <w:sz w:val="19"/>
              </w:rPr>
              <w:t>uniform</w:t>
            </w:r>
          </w:p>
        </w:tc>
        <w:tc>
          <w:tcPr>
            <w:tcW w:type="dxa" w:w="4320"/>
            <w:shd w:val="clear" w:color="auto" w:fill="FFFFFF"/>
          </w:tcPr>
          <w:p>
            <w:r>
              <w:rPr>
                <w:sz w:val="19"/>
              </w:rPr>
              <w:t>Chi giu cac pattern don gian (uniform)</w:t>
            </w:r>
          </w:p>
        </w:tc>
      </w:tr>
      <w:tr>
        <w:tc>
          <w:tcPr>
            <w:tcW w:type="dxa" w:w="2880"/>
            <w:shd w:val="clear" w:color="auto" w:fill="EFF2F7"/>
          </w:tcPr>
          <w:p>
            <w:r>
              <w:rPr>
                <w:sz w:val="19"/>
              </w:rPr>
              <w:t>Output</w:t>
            </w:r>
          </w:p>
        </w:tc>
        <w:tc>
          <w:tcPr>
            <w:tcW w:type="dxa" w:w="2880"/>
            <w:shd w:val="clear" w:color="auto" w:fill="EFF2F7"/>
          </w:tcPr>
          <w:p>
            <w:r>
              <w:rPr>
                <w:sz w:val="19"/>
              </w:rPr>
              <w:t>26 bins histogram</w:t>
            </w:r>
          </w:p>
        </w:tc>
        <w:tc>
          <w:tcPr>
            <w:tcW w:type="dxa" w:w="4320"/>
            <w:shd w:val="clear" w:color="auto" w:fill="EFF2F7"/>
          </w:tcPr>
          <w:p>
            <w:r>
              <w:rPr>
                <w:sz w:val="19"/>
              </w:rPr>
              <w:t>Histogram chuan hoa mat do xac suat</w:t>
            </w:r>
          </w:p>
        </w:tc>
      </w:tr>
    </w:tbl>
    <w:p/>
    <w:p>
      <w:pPr>
        <w:pStyle w:val="Heading2"/>
      </w:pPr>
      <w:r>
        <w:t>4.3 GLCM - Gray-Level Co-occurrence Matrix (Texture)</w:t>
      </w:r>
    </w:p>
    <w:p>
      <w:r>
        <w:rPr>
          <w:sz w:val="22"/>
        </w:rPr>
        <w:t>GLCM mo ta ket cau bang cach phan tich tan suat xuat hien cua cap gia tri xam tai cac huong va khoang cach khac nhau. Tu ma tran GLCM, trich xuat 6 thuoc tinh thong ke quan trong.</w:t>
      </w:r>
    </w:p>
    <w:tbl>
      <w:tblPr>
        <w:tblStyle w:val="TableGrid"/>
        <w:tblW w:type="auto" w:w="0"/>
        <w:tblLook w:firstColumn="1" w:firstRow="1" w:lastColumn="0" w:lastRow="0" w:noHBand="0" w:noVBand="1" w:val="04A0"/>
      </w:tblPr>
      <w:tblGrid>
        <w:gridCol w:w="4702"/>
        <w:gridCol w:w="4702"/>
      </w:tblGrid>
      <w:tr>
        <w:tc>
          <w:tcPr>
            <w:tcW w:type="dxa" w:w="3600"/>
            <w:shd w:val="clear" w:color="auto" w:fill="2E4057"/>
          </w:tcPr>
          <w:p>
            <w:pPr>
              <w:jc w:val="center"/>
            </w:pPr>
            <w:r>
              <w:rPr>
                <w:b/>
                <w:color w:val="FFFFFF"/>
                <w:sz w:val="20"/>
              </w:rPr>
              <w:t>Thuoc tinh</w:t>
            </w:r>
          </w:p>
        </w:tc>
        <w:tc>
          <w:tcPr>
            <w:tcW w:type="dxa" w:w="6480"/>
            <w:shd w:val="clear" w:color="auto" w:fill="2E4057"/>
          </w:tcPr>
          <w:p>
            <w:pPr>
              <w:jc w:val="center"/>
            </w:pPr>
            <w:r>
              <w:rPr>
                <w:b/>
                <w:color w:val="FFFFFF"/>
                <w:sz w:val="20"/>
              </w:rPr>
              <w:t>Mo ta</w:t>
            </w:r>
          </w:p>
        </w:tc>
      </w:tr>
      <w:tr>
        <w:tc>
          <w:tcPr>
            <w:tcW w:type="dxa" w:w="3600"/>
            <w:shd w:val="clear" w:color="auto" w:fill="FFFFFF"/>
          </w:tcPr>
          <w:p>
            <w:r>
              <w:rPr>
                <w:sz w:val="19"/>
              </w:rPr>
              <w:t>Contrast</w:t>
            </w:r>
          </w:p>
        </w:tc>
        <w:tc>
          <w:tcPr>
            <w:tcW w:type="dxa" w:w="6480"/>
            <w:shd w:val="clear" w:color="auto" w:fill="FFFFFF"/>
          </w:tcPr>
          <w:p>
            <w:r>
              <w:rPr>
                <w:sz w:val="19"/>
              </w:rPr>
              <w:t>Do tuong phan giua cac pixel lang gieng</w:t>
            </w:r>
          </w:p>
        </w:tc>
      </w:tr>
      <w:tr>
        <w:tc>
          <w:tcPr>
            <w:tcW w:type="dxa" w:w="3600"/>
            <w:shd w:val="clear" w:color="auto" w:fill="EFF2F7"/>
          </w:tcPr>
          <w:p>
            <w:r>
              <w:rPr>
                <w:sz w:val="19"/>
              </w:rPr>
              <w:t>Dissimilarity</w:t>
            </w:r>
          </w:p>
        </w:tc>
        <w:tc>
          <w:tcPr>
            <w:tcW w:type="dxa" w:w="6480"/>
            <w:shd w:val="clear" w:color="auto" w:fill="EFF2F7"/>
          </w:tcPr>
          <w:p>
            <w:r>
              <w:rPr>
                <w:sz w:val="19"/>
              </w:rPr>
              <w:t>Do khac biet giua cac pixel lang gieng</w:t>
            </w:r>
          </w:p>
        </w:tc>
      </w:tr>
      <w:tr>
        <w:tc>
          <w:tcPr>
            <w:tcW w:type="dxa" w:w="3600"/>
            <w:shd w:val="clear" w:color="auto" w:fill="FFFFFF"/>
          </w:tcPr>
          <w:p>
            <w:r>
              <w:rPr>
                <w:sz w:val="19"/>
              </w:rPr>
              <w:t>Homogeneity</w:t>
            </w:r>
          </w:p>
        </w:tc>
        <w:tc>
          <w:tcPr>
            <w:tcW w:type="dxa" w:w="6480"/>
            <w:shd w:val="clear" w:color="auto" w:fill="FFFFFF"/>
          </w:tcPr>
          <w:p>
            <w:r>
              <w:rPr>
                <w:sz w:val="19"/>
              </w:rPr>
              <w:t>Do dong deu (ngan can su khac biet)</w:t>
            </w:r>
          </w:p>
        </w:tc>
      </w:tr>
      <w:tr>
        <w:tc>
          <w:tcPr>
            <w:tcW w:type="dxa" w:w="3600"/>
            <w:shd w:val="clear" w:color="auto" w:fill="EFF2F7"/>
          </w:tcPr>
          <w:p>
            <w:r>
              <w:rPr>
                <w:sz w:val="19"/>
              </w:rPr>
              <w:t>Energy</w:t>
            </w:r>
          </w:p>
        </w:tc>
        <w:tc>
          <w:tcPr>
            <w:tcW w:type="dxa" w:w="6480"/>
            <w:shd w:val="clear" w:color="auto" w:fill="EFF2F7"/>
          </w:tcPr>
          <w:p>
            <w:r>
              <w:rPr>
                <w:sz w:val="19"/>
              </w:rPr>
              <w:t>Tong binh phuong cac phan tu GLCM (do dong nhat)</w:t>
            </w:r>
          </w:p>
        </w:tc>
      </w:tr>
      <w:tr>
        <w:tc>
          <w:tcPr>
            <w:tcW w:type="dxa" w:w="3600"/>
            <w:shd w:val="clear" w:color="auto" w:fill="FFFFFF"/>
          </w:tcPr>
          <w:p>
            <w:r>
              <w:rPr>
                <w:sz w:val="19"/>
              </w:rPr>
              <w:t>Correlation</w:t>
            </w:r>
          </w:p>
        </w:tc>
        <w:tc>
          <w:tcPr>
            <w:tcW w:type="dxa" w:w="6480"/>
            <w:shd w:val="clear" w:color="auto" w:fill="FFFFFF"/>
          </w:tcPr>
          <w:p>
            <w:r>
              <w:rPr>
                <w:sz w:val="19"/>
              </w:rPr>
              <w:t>Do tuong quan tuyen tinh giua cap pixel</w:t>
            </w:r>
          </w:p>
        </w:tc>
      </w:tr>
      <w:tr>
        <w:tc>
          <w:tcPr>
            <w:tcW w:type="dxa" w:w="3600"/>
            <w:shd w:val="clear" w:color="auto" w:fill="EFF2F7"/>
          </w:tcPr>
          <w:p>
            <w:r>
              <w:rPr>
                <w:sz w:val="19"/>
              </w:rPr>
              <w:t>ASM</w:t>
            </w:r>
          </w:p>
        </w:tc>
        <w:tc>
          <w:tcPr>
            <w:tcW w:type="dxa" w:w="6480"/>
            <w:shd w:val="clear" w:color="auto" w:fill="EFF2F7"/>
          </w:tcPr>
          <w:p>
            <w:r>
              <w:rPr>
                <w:sz w:val="19"/>
              </w:rPr>
              <w:t>Angular Second Moment - do don gian cua ket cau</w:t>
            </w:r>
          </w:p>
        </w:tc>
      </w:tr>
    </w:tbl>
    <w:p>
      <w:r>
        <w:rPr>
          <w:sz w:val="20"/>
        </w:rPr>
        <w:t>Tham so: Distances = [1, 3], Angles = [0deg, 45deg, 90deg, 135deg], Gray levels = 64. Moi thuoc tinh co ca mean va std.</w:t>
      </w:r>
    </w:p>
    <w:p/>
    <w:p>
      <w:pPr>
        <w:pStyle w:val="Heading2"/>
      </w:pPr>
      <w:r>
        <w:t>4.4 HOG - Histogram of Oriented Gradients (Shape)</w:t>
      </w:r>
    </w:p>
    <w:p>
      <w:r>
        <w:rPr>
          <w:sz w:val="22"/>
        </w:rPr>
        <w:t>HOG mo ta hinh dang cua doi tuong bang cach tinh phan phoi gradient (huong bien doi cuong do pixel) trong tung o nho (cell) cua anh. Day la dac trung rat hieu qua cho nhan dang doi tuong.</w:t>
      </w:r>
    </w:p>
    <w:tbl>
      <w:tblPr>
        <w:tblStyle w:val="TableGrid"/>
        <w:tblW w:type="auto" w:w="0"/>
        <w:tblLook w:firstColumn="1" w:firstRow="1" w:lastColumn="0" w:lastRow="0" w:noHBand="0" w:noVBand="1" w:val="04A0"/>
      </w:tblPr>
      <w:tblGrid>
        <w:gridCol w:w="4702"/>
        <w:gridCol w:w="4702"/>
      </w:tblGrid>
      <w:tr>
        <w:tc>
          <w:tcPr>
            <w:tcW w:type="dxa" w:w="4320"/>
            <w:shd w:val="clear" w:color="auto" w:fill="2E4057"/>
          </w:tcPr>
          <w:p>
            <w:pPr>
              <w:jc w:val="center"/>
            </w:pPr>
            <w:r>
              <w:rPr>
                <w:b/>
                <w:color w:val="FFFFFF"/>
                <w:sz w:val="20"/>
              </w:rPr>
              <w:t>Tham so</w:t>
            </w:r>
          </w:p>
        </w:tc>
        <w:tc>
          <w:tcPr>
            <w:tcW w:type="dxa" w:w="5760"/>
            <w:shd w:val="clear" w:color="auto" w:fill="2E4057"/>
          </w:tcPr>
          <w:p>
            <w:pPr>
              <w:jc w:val="center"/>
            </w:pPr>
            <w:r>
              <w:rPr>
                <w:b/>
                <w:color w:val="FFFFFF"/>
                <w:sz w:val="20"/>
              </w:rPr>
              <w:t>Gia tri</w:t>
            </w:r>
          </w:p>
        </w:tc>
      </w:tr>
      <w:tr>
        <w:tc>
          <w:tcPr>
            <w:tcW w:type="dxa" w:w="4320"/>
            <w:shd w:val="clear" w:color="auto" w:fill="FFFFFF"/>
          </w:tcPr>
          <w:p>
            <w:r>
              <w:rPr>
                <w:sz w:val="19"/>
              </w:rPr>
              <w:t>Orientations</w:t>
            </w:r>
          </w:p>
        </w:tc>
        <w:tc>
          <w:tcPr>
            <w:tcW w:type="dxa" w:w="5760"/>
            <w:shd w:val="clear" w:color="auto" w:fill="FFFFFF"/>
          </w:tcPr>
          <w:p>
            <w:r>
              <w:rPr>
                <w:sz w:val="19"/>
              </w:rPr>
              <w:t>9 huong gradient</w:t>
            </w:r>
          </w:p>
        </w:tc>
      </w:tr>
      <w:tr>
        <w:tc>
          <w:tcPr>
            <w:tcW w:type="dxa" w:w="4320"/>
            <w:shd w:val="clear" w:color="auto" w:fill="EFF2F7"/>
          </w:tcPr>
          <w:p>
            <w:r>
              <w:rPr>
                <w:sz w:val="19"/>
              </w:rPr>
              <w:t>Pixels per cell</w:t>
            </w:r>
          </w:p>
        </w:tc>
        <w:tc>
          <w:tcPr>
            <w:tcW w:type="dxa" w:w="5760"/>
            <w:shd w:val="clear" w:color="auto" w:fill="EFF2F7"/>
          </w:tcPr>
          <w:p>
            <w:r>
              <w:rPr>
                <w:sz w:val="19"/>
              </w:rPr>
              <w:t>8 x 8 pixel</w:t>
            </w:r>
          </w:p>
        </w:tc>
      </w:tr>
      <w:tr>
        <w:tc>
          <w:tcPr>
            <w:tcW w:type="dxa" w:w="4320"/>
            <w:shd w:val="clear" w:color="auto" w:fill="FFFFFF"/>
          </w:tcPr>
          <w:p>
            <w:r>
              <w:rPr>
                <w:sz w:val="19"/>
              </w:rPr>
              <w:t>Cells per block</w:t>
            </w:r>
          </w:p>
        </w:tc>
        <w:tc>
          <w:tcPr>
            <w:tcW w:type="dxa" w:w="5760"/>
            <w:shd w:val="clear" w:color="auto" w:fill="FFFFFF"/>
          </w:tcPr>
          <w:p>
            <w:r>
              <w:rPr>
                <w:sz w:val="19"/>
              </w:rPr>
              <w:t>2 x 2 cells</w:t>
            </w:r>
          </w:p>
        </w:tc>
      </w:tr>
      <w:tr>
        <w:tc>
          <w:tcPr>
            <w:tcW w:type="dxa" w:w="4320"/>
            <w:shd w:val="clear" w:color="auto" w:fill="EFF2F7"/>
          </w:tcPr>
          <w:p>
            <w:r>
              <w:rPr>
                <w:sz w:val="19"/>
              </w:rPr>
              <w:t>Block norm</w:t>
            </w:r>
          </w:p>
        </w:tc>
        <w:tc>
          <w:tcPr>
            <w:tcW w:type="dxa" w:w="5760"/>
            <w:shd w:val="clear" w:color="auto" w:fill="EFF2F7"/>
          </w:tcPr>
          <w:p>
            <w:r>
              <w:rPr>
                <w:sz w:val="19"/>
              </w:rPr>
              <w:t>L2-Hys</w:t>
            </w:r>
          </w:p>
        </w:tc>
      </w:tr>
      <w:tr>
        <w:tc>
          <w:tcPr>
            <w:tcW w:type="dxa" w:w="4320"/>
            <w:shd w:val="clear" w:color="auto" w:fill="FFFFFF"/>
          </w:tcPr>
          <w:p>
            <w:r>
              <w:rPr>
                <w:sz w:val="19"/>
              </w:rPr>
              <w:t>HOG vector length</w:t>
            </w:r>
          </w:p>
        </w:tc>
        <w:tc>
          <w:tcPr>
            <w:tcW w:type="dxa" w:w="5760"/>
            <w:shd w:val="clear" w:color="auto" w:fill="FFFFFF"/>
          </w:tcPr>
          <w:p>
            <w:r>
              <w:rPr>
                <w:sz w:val="19"/>
              </w:rPr>
              <w:t>26,244 chieu</w:t>
            </w:r>
          </w:p>
        </w:tc>
      </w:tr>
      <w:tr>
        <w:tc>
          <w:tcPr>
            <w:tcW w:type="dxa" w:w="4320"/>
            <w:shd w:val="clear" w:color="auto" w:fill="EFF2F7"/>
          </w:tcPr>
          <w:p>
            <w:r>
              <w:rPr>
                <w:sz w:val="19"/>
              </w:rPr>
              <w:t>CSV output</w:t>
            </w:r>
          </w:p>
        </w:tc>
        <w:tc>
          <w:tcPr>
            <w:tcW w:type="dxa" w:w="5760"/>
            <w:shd w:val="clear" w:color="auto" w:fill="EFF2F7"/>
          </w:tcPr>
          <w:p>
            <w:r>
              <w:rPr>
                <w:sz w:val="19"/>
              </w:rPr>
              <w:t>mean, std, max, energy (4 scalar)</w:t>
            </w:r>
          </w:p>
        </w:tc>
      </w:tr>
    </w:tbl>
    <w:p/>
    <w:p>
      <w:pPr>
        <w:pStyle w:val="Heading2"/>
      </w:pPr>
      <w:r>
        <w:t>4.5 SIFT - Scale-Invariant Feature Transform (Shape)</w:t>
      </w:r>
    </w:p>
    <w:p>
      <w:r>
        <w:rPr>
          <w:sz w:val="22"/>
        </w:rPr>
        <w:t>SIFT phat hien cac diem dac trung (keypoints) bat bien voi ty le, goc xoay va bien doi anh sang. Moi keypoint duoc mo ta bang vector 128 chieu.</w:t>
      </w:r>
    </w:p>
    <w:tbl>
      <w:tblPr>
        <w:tblStyle w:val="TableGrid"/>
        <w:tblW w:type="auto" w:w="0"/>
        <w:tblLook w:firstColumn="1" w:firstRow="1" w:lastColumn="0" w:lastRow="0" w:noHBand="0" w:noVBand="1" w:val="04A0"/>
      </w:tblPr>
      <w:tblGrid>
        <w:gridCol w:w="4702"/>
        <w:gridCol w:w="4702"/>
      </w:tblGrid>
      <w:tr>
        <w:tc>
          <w:tcPr>
            <w:tcW w:type="dxa" w:w="3600"/>
            <w:shd w:val="clear" w:color="auto" w:fill="2E4057"/>
          </w:tcPr>
          <w:p>
            <w:pPr>
              <w:jc w:val="center"/>
            </w:pPr>
            <w:r>
              <w:rPr>
                <w:b/>
                <w:color w:val="FFFFFF"/>
                <w:sz w:val="20"/>
              </w:rPr>
              <w:t>Thong so</w:t>
            </w:r>
          </w:p>
        </w:tc>
        <w:tc>
          <w:tcPr>
            <w:tcW w:type="dxa" w:w="6480"/>
            <w:shd w:val="clear" w:color="auto" w:fill="2E4057"/>
          </w:tcPr>
          <w:p>
            <w:pPr>
              <w:jc w:val="center"/>
            </w:pPr>
            <w:r>
              <w:rPr>
                <w:b/>
                <w:color w:val="FFFFFF"/>
                <w:sz w:val="20"/>
              </w:rPr>
              <w:t>Mo ta</w:t>
            </w:r>
          </w:p>
        </w:tc>
      </w:tr>
      <w:tr>
        <w:tc>
          <w:tcPr>
            <w:tcW w:type="dxa" w:w="3600"/>
            <w:shd w:val="clear" w:color="auto" w:fill="FFFFFF"/>
          </w:tcPr>
          <w:p>
            <w:r>
              <w:rPr>
                <w:sz w:val="19"/>
              </w:rPr>
              <w:t>Max keypoints</w:t>
            </w:r>
          </w:p>
        </w:tc>
        <w:tc>
          <w:tcPr>
            <w:tcW w:type="dxa" w:w="6480"/>
            <w:shd w:val="clear" w:color="auto" w:fill="FFFFFF"/>
          </w:tcPr>
          <w:p>
            <w:r>
              <w:rPr>
                <w:sz w:val="19"/>
              </w:rPr>
              <w:t>Lay top 50 keypoints manh nhat (theo response)</w:t>
            </w:r>
          </w:p>
        </w:tc>
      </w:tr>
      <w:tr>
        <w:tc>
          <w:tcPr>
            <w:tcW w:type="dxa" w:w="3600"/>
            <w:shd w:val="clear" w:color="auto" w:fill="EFF2F7"/>
          </w:tcPr>
          <w:p>
            <w:r>
              <w:rPr>
                <w:sz w:val="19"/>
              </w:rPr>
              <w:t>Descriptor</w:t>
            </w:r>
          </w:p>
        </w:tc>
        <w:tc>
          <w:tcPr>
            <w:tcW w:type="dxa" w:w="6480"/>
            <w:shd w:val="clear" w:color="auto" w:fill="EFF2F7"/>
          </w:tcPr>
          <w:p>
            <w:r>
              <w:rPr>
                <w:sz w:val="19"/>
              </w:rPr>
              <w:t>128-dim vector cho moi keypoint</w:t>
            </w:r>
          </w:p>
        </w:tc>
      </w:tr>
      <w:tr>
        <w:tc>
          <w:tcPr>
            <w:tcW w:type="dxa" w:w="3600"/>
            <w:shd w:val="clear" w:color="auto" w:fill="FFFFFF"/>
          </w:tcPr>
          <w:p>
            <w:r>
              <w:rPr>
                <w:sz w:val="19"/>
              </w:rPr>
              <w:t>Average descriptor</w:t>
            </w:r>
          </w:p>
        </w:tc>
        <w:tc>
          <w:tcPr>
            <w:tcW w:type="dxa" w:w="6480"/>
            <w:shd w:val="clear" w:color="auto" w:fill="FFFFFF"/>
          </w:tcPr>
          <w:p>
            <w:r>
              <w:rPr>
                <w:sz w:val="19"/>
              </w:rPr>
              <w:t>Trung binh cua tat ca descriptors (128-dim)</w:t>
            </w:r>
          </w:p>
        </w:tc>
      </w:tr>
      <w:tr>
        <w:tc>
          <w:tcPr>
            <w:tcW w:type="dxa" w:w="3600"/>
            <w:shd w:val="clear" w:color="auto" w:fill="EFF2F7"/>
          </w:tcPr>
          <w:p>
            <w:r>
              <w:rPr>
                <w:sz w:val="19"/>
              </w:rPr>
              <w:t>Output scalar</w:t>
            </w:r>
          </w:p>
        </w:tc>
        <w:tc>
          <w:tcPr>
            <w:tcW w:type="dxa" w:w="6480"/>
            <w:shd w:val="clear" w:color="auto" w:fill="EFF2F7"/>
          </w:tcPr>
          <w:p>
            <w:r>
              <w:rPr>
                <w:sz w:val="19"/>
              </w:rPr>
              <w:t>num_keypoints, mean_response, std_response, mean_size, mean_angle</w:t>
            </w:r>
          </w:p>
        </w:tc>
      </w:tr>
    </w:tbl>
    <w:p/>
    <w:p>
      <w:pPr>
        <w:pStyle w:val="Heading2"/>
      </w:pPr>
      <w:r>
        <w:t>4.6 SURF / ORB - Fast Keypoint Detector (Shape)</w:t>
      </w:r>
    </w:p>
    <w:p>
      <w:r>
        <w:rPr>
          <w:sz w:val="22"/>
        </w:rPr>
        <w:t>SURF la phuong phap phat hien keypoint nhanh hon SIFT. Do van de ban quyen patent, pipeline tu dong su dung ORB (Oriented FAST and Rotated BRIEF) lam fallback - cung hieu qua tuong tu va hoan toan mien phi.</w:t>
      </w:r>
    </w:p>
    <w:tbl>
      <w:tblPr>
        <w:tblStyle w:val="TableGrid"/>
        <w:tblW w:type="auto" w:w="0"/>
        <w:tblLook w:firstColumn="1" w:firstRow="1" w:lastColumn="0" w:lastRow="0" w:noHBand="0" w:noVBand="1" w:val="04A0"/>
      </w:tblPr>
      <w:tblGrid>
        <w:gridCol w:w="4702"/>
        <w:gridCol w:w="4702"/>
      </w:tblGrid>
      <w:tr>
        <w:tc>
          <w:tcPr>
            <w:tcW w:type="dxa" w:w="3600"/>
            <w:shd w:val="clear" w:color="auto" w:fill="2E4057"/>
          </w:tcPr>
          <w:p>
            <w:pPr>
              <w:jc w:val="center"/>
            </w:pPr>
            <w:r>
              <w:rPr>
                <w:b/>
                <w:color w:val="FFFFFF"/>
                <w:sz w:val="20"/>
              </w:rPr>
              <w:t>Thong so</w:t>
            </w:r>
          </w:p>
        </w:tc>
        <w:tc>
          <w:tcPr>
            <w:tcW w:type="dxa" w:w="6480"/>
            <w:shd w:val="clear" w:color="auto" w:fill="2E4057"/>
          </w:tcPr>
          <w:p>
            <w:pPr>
              <w:jc w:val="center"/>
            </w:pPr>
            <w:r>
              <w:rPr>
                <w:b/>
                <w:color w:val="FFFFFF"/>
                <w:sz w:val="20"/>
              </w:rPr>
              <w:t>Gia tri</w:t>
            </w:r>
          </w:p>
        </w:tc>
      </w:tr>
      <w:tr>
        <w:tc>
          <w:tcPr>
            <w:tcW w:type="dxa" w:w="3600"/>
            <w:shd w:val="clear" w:color="auto" w:fill="FFFFFF"/>
          </w:tcPr>
          <w:p>
            <w:r>
              <w:rPr>
                <w:sz w:val="19"/>
              </w:rPr>
              <w:t>Method</w:t>
            </w:r>
          </w:p>
        </w:tc>
        <w:tc>
          <w:tcPr>
            <w:tcW w:type="dxa" w:w="6480"/>
            <w:shd w:val="clear" w:color="auto" w:fill="FFFFFF"/>
          </w:tcPr>
          <w:p>
            <w:r>
              <w:rPr>
                <w:sz w:val="19"/>
              </w:rPr>
              <w:t>ORB fallback (SURF can patent license)</w:t>
            </w:r>
          </w:p>
        </w:tc>
      </w:tr>
      <w:tr>
        <w:tc>
          <w:tcPr>
            <w:tcW w:type="dxa" w:w="3600"/>
            <w:shd w:val="clear" w:color="auto" w:fill="EFF2F7"/>
          </w:tcPr>
          <w:p>
            <w:r>
              <w:rPr>
                <w:sz w:val="19"/>
              </w:rPr>
              <w:t>Max features</w:t>
            </w:r>
          </w:p>
        </w:tc>
        <w:tc>
          <w:tcPr>
            <w:tcW w:type="dxa" w:w="6480"/>
            <w:shd w:val="clear" w:color="auto" w:fill="EFF2F7"/>
          </w:tcPr>
          <w:p>
            <w:r>
              <w:rPr>
                <w:sz w:val="19"/>
              </w:rPr>
              <w:t>500 keypoints</w:t>
            </w:r>
          </w:p>
        </w:tc>
      </w:tr>
      <w:tr>
        <w:tc>
          <w:tcPr>
            <w:tcW w:type="dxa" w:w="3600"/>
            <w:shd w:val="clear" w:color="auto" w:fill="FFFFFF"/>
          </w:tcPr>
          <w:p>
            <w:r>
              <w:rPr>
                <w:sz w:val="19"/>
              </w:rPr>
              <w:t>Trung binh keypoints</w:t>
            </w:r>
          </w:p>
        </w:tc>
        <w:tc>
          <w:tcPr>
            <w:tcW w:type="dxa" w:w="6480"/>
            <w:shd w:val="clear" w:color="auto" w:fill="FFFFFF"/>
          </w:tcPr>
          <w:p>
            <w:r>
              <w:rPr>
                <w:sz w:val="19"/>
              </w:rPr>
              <w:t>~317 keypoints/anh</w:t>
            </w:r>
          </w:p>
        </w:tc>
      </w:tr>
      <w:tr>
        <w:tc>
          <w:tcPr>
            <w:tcW w:type="dxa" w:w="3600"/>
            <w:shd w:val="clear" w:color="auto" w:fill="EFF2F7"/>
          </w:tcPr>
          <w:p>
            <w:r>
              <w:rPr>
                <w:sz w:val="19"/>
              </w:rPr>
              <w:t>Output</w:t>
            </w:r>
          </w:p>
        </w:tc>
        <w:tc>
          <w:tcPr>
            <w:tcW w:type="dxa" w:w="6480"/>
            <w:shd w:val="clear" w:color="auto" w:fill="EFF2F7"/>
          </w:tcPr>
          <w:p>
            <w:r>
              <w:rPr>
                <w:sz w:val="19"/>
              </w:rPr>
              <w:t>num_keypoints, descriptor_mean/std, mean_response, mean_size</w:t>
            </w:r>
          </w:p>
        </w:tc>
      </w:tr>
    </w:tbl>
    <w:p/>
    <w:p>
      <w:pPr>
        <w:pStyle w:val="Heading1"/>
      </w:pPr>
      <w:r>
        <w:t>5. File Dau Ra</w:t>
      </w:r>
    </w:p>
    <w:tbl>
      <w:tblPr>
        <w:tblStyle w:val="TableGrid"/>
        <w:tblW w:type="auto" w:w="0"/>
        <w:tblLook w:firstColumn="1" w:firstRow="1" w:lastColumn="0" w:lastRow="0" w:noHBand="0" w:noVBand="1" w:val="04A0"/>
      </w:tblPr>
      <w:tblGrid>
        <w:gridCol w:w="3135"/>
        <w:gridCol w:w="3135"/>
        <w:gridCol w:w="3135"/>
      </w:tblGrid>
      <w:tr>
        <w:tc>
          <w:tcPr>
            <w:tcW w:type="dxa" w:w="4032"/>
            <w:shd w:val="clear" w:color="auto" w:fill="2E4057"/>
          </w:tcPr>
          <w:p>
            <w:pPr>
              <w:jc w:val="center"/>
            </w:pPr>
            <w:r>
              <w:rPr>
                <w:b/>
                <w:color w:val="FFFFFF"/>
                <w:sz w:val="20"/>
              </w:rPr>
              <w:t>File</w:t>
            </w:r>
          </w:p>
        </w:tc>
        <w:tc>
          <w:tcPr>
            <w:tcW w:type="dxa" w:w="1728"/>
            <w:shd w:val="clear" w:color="auto" w:fill="2E4057"/>
          </w:tcPr>
          <w:p>
            <w:pPr>
              <w:jc w:val="center"/>
            </w:pPr>
            <w:r>
              <w:rPr>
                <w:b/>
                <w:color w:val="FFFFFF"/>
                <w:sz w:val="20"/>
              </w:rPr>
              <w:t>Kich thuoc</w:t>
            </w:r>
          </w:p>
        </w:tc>
        <w:tc>
          <w:tcPr>
            <w:tcW w:type="dxa" w:w="5760"/>
            <w:shd w:val="clear" w:color="auto" w:fill="2E4057"/>
          </w:tcPr>
          <w:p>
            <w:pPr>
              <w:jc w:val="center"/>
            </w:pPr>
            <w:r>
              <w:rPr>
                <w:b/>
                <w:color w:val="FFFFFF"/>
                <w:sz w:val="20"/>
              </w:rPr>
              <w:t>Mo ta</w:t>
            </w:r>
          </w:p>
        </w:tc>
      </w:tr>
      <w:tr>
        <w:tc>
          <w:tcPr>
            <w:tcW w:type="dxa" w:w="4032"/>
            <w:shd w:val="clear" w:color="auto" w:fill="FFFFFF"/>
          </w:tcPr>
          <w:p>
            <w:r>
              <w:rPr>
                <w:sz w:val="19"/>
              </w:rPr>
              <w:t>features_output.json</w:t>
            </w:r>
          </w:p>
        </w:tc>
        <w:tc>
          <w:tcPr>
            <w:tcW w:type="dxa" w:w="1728"/>
            <w:shd w:val="clear" w:color="auto" w:fill="FFFFFF"/>
          </w:tcPr>
          <w:p>
            <w:r>
              <w:rPr>
                <w:sz w:val="19"/>
              </w:rPr>
              <w:t>15.44 MB</w:t>
            </w:r>
          </w:p>
        </w:tc>
        <w:tc>
          <w:tcPr>
            <w:tcW w:type="dxa" w:w="5760"/>
            <w:shd w:val="clear" w:color="auto" w:fill="FFFFFF"/>
          </w:tcPr>
          <w:p>
            <w:r>
              <w:rPr>
                <w:sz w:val="19"/>
              </w:rPr>
              <w:t>Day du tat ca vector dac trung (histogram, descriptor 128-dim, HOG vector...)</w:t>
            </w:r>
          </w:p>
        </w:tc>
      </w:tr>
      <w:tr>
        <w:tc>
          <w:tcPr>
            <w:tcW w:type="dxa" w:w="4032"/>
            <w:shd w:val="clear" w:color="auto" w:fill="EFF2F7"/>
          </w:tcPr>
          <w:p>
            <w:r>
              <w:rPr>
                <w:sz w:val="19"/>
              </w:rPr>
              <w:t>features_output.csv</w:t>
            </w:r>
          </w:p>
        </w:tc>
        <w:tc>
          <w:tcPr>
            <w:tcW w:type="dxa" w:w="1728"/>
            <w:shd w:val="clear" w:color="auto" w:fill="EFF2F7"/>
          </w:tcPr>
          <w:p>
            <w:r>
              <w:rPr>
                <w:sz w:val="19"/>
              </w:rPr>
              <w:t>0.85 MB</w:t>
            </w:r>
          </w:p>
        </w:tc>
        <w:tc>
          <w:tcPr>
            <w:tcW w:type="dxa" w:w="5760"/>
            <w:shd w:val="clear" w:color="auto" w:fill="EFF2F7"/>
          </w:tcPr>
          <w:p>
            <w:r>
              <w:rPr>
                <w:sz w:val="19"/>
              </w:rPr>
              <w:t>CSV tong hop, bo cac vector qua dai, giu cac thong ke chinh</w:t>
            </w:r>
          </w:p>
        </w:tc>
      </w:tr>
      <w:tr>
        <w:tc>
          <w:tcPr>
            <w:tcW w:type="dxa" w:w="4032"/>
            <w:shd w:val="clear" w:color="auto" w:fill="FFFFFF"/>
          </w:tcPr>
          <w:p>
            <w:r>
              <w:rPr>
                <w:sz w:val="19"/>
              </w:rPr>
              <w:t>features_summary.csv</w:t>
            </w:r>
          </w:p>
        </w:tc>
        <w:tc>
          <w:tcPr>
            <w:tcW w:type="dxa" w:w="1728"/>
            <w:shd w:val="clear" w:color="auto" w:fill="FFFFFF"/>
          </w:tcPr>
          <w:p>
            <w:r>
              <w:rPr>
                <w:sz w:val="19"/>
              </w:rPr>
              <w:t>0.38 MB</w:t>
            </w:r>
          </w:p>
        </w:tc>
        <w:tc>
          <w:tcPr>
            <w:tcW w:type="dxa" w:w="5760"/>
            <w:shd w:val="clear" w:color="auto" w:fill="FFFFFF"/>
          </w:tcPr>
          <w:p>
            <w:r>
              <w:rPr>
                <w:sz w:val="19"/>
              </w:rPr>
              <w:t>CSV scalar 45 cot, dung truc tiep cho Machine Learning</w:t>
            </w:r>
          </w:p>
        </w:tc>
      </w:tr>
      <w:tr>
        <w:tc>
          <w:tcPr>
            <w:tcW w:type="dxa" w:w="4032"/>
            <w:shd w:val="clear" w:color="auto" w:fill="EFF2F7"/>
          </w:tcPr>
          <w:p>
            <w:r>
              <w:rPr>
                <w:sz w:val="19"/>
              </w:rPr>
              <w:t>normalized_images/</w:t>
            </w:r>
          </w:p>
        </w:tc>
        <w:tc>
          <w:tcPr>
            <w:tcW w:type="dxa" w:w="1728"/>
            <w:shd w:val="clear" w:color="auto" w:fill="EFF2F7"/>
          </w:tcPr>
          <w:p>
            <w:r>
              <w:rPr>
                <w:sz w:val="19"/>
              </w:rPr>
              <w:t>~13 MB</w:t>
            </w:r>
          </w:p>
        </w:tc>
        <w:tc>
          <w:tcPr>
            <w:tcW w:type="dxa" w:w="5760"/>
            <w:shd w:val="clear" w:color="auto" w:fill="EFF2F7"/>
          </w:tcPr>
          <w:p>
            <w:r>
              <w:rPr>
                <w:sz w:val="19"/>
              </w:rPr>
              <w:t>1,000 anh da chuan hoa kich thuoc 224x224 pixel</w:t>
            </w:r>
          </w:p>
        </w:tc>
      </w:tr>
      <w:tr>
        <w:tc>
          <w:tcPr>
            <w:tcW w:type="dxa" w:w="4032"/>
            <w:shd w:val="clear" w:color="auto" w:fill="FFFFFF"/>
          </w:tcPr>
          <w:p>
            <w:r>
              <w:rPr>
                <w:sz w:val="19"/>
              </w:rPr>
              <w:t>Feature_Extraction_Walkthrough.docx</w:t>
            </w:r>
          </w:p>
        </w:tc>
        <w:tc>
          <w:tcPr>
            <w:tcW w:type="dxa" w:w="1728"/>
            <w:shd w:val="clear" w:color="auto" w:fill="FFFFFF"/>
          </w:tcPr>
          <w:p>
            <w:r>
              <w:rPr>
                <w:sz w:val="19"/>
              </w:rPr>
              <w:t>File nay</w:t>
            </w:r>
          </w:p>
        </w:tc>
        <w:tc>
          <w:tcPr>
            <w:tcW w:type="dxa" w:w="5760"/>
            <w:shd w:val="clear" w:color="auto" w:fill="FFFFFF"/>
          </w:tcPr>
          <w:p>
            <w:r>
              <w:rPr>
                <w:sz w:val="19"/>
              </w:rPr>
              <w:t>Tai lieu mo ta toan bo pipeline</w:t>
            </w:r>
          </w:p>
        </w:tc>
      </w:tr>
    </w:tbl>
    <w:p/>
    <w:p>
      <w:pPr>
        <w:pStyle w:val="Heading1"/>
      </w:pPr>
      <w:r>
        <w:t>6. Cau Truc JSON Moi Anh</w:t>
      </w:r>
    </w:p>
    <w:p>
      <w:r>
        <w:rPr>
          <w:sz w:val="22"/>
        </w:rPr>
        <w:t>Moi phan tu trong features_output.json tuong ung voi mot anh, bao gom:</w:t>
      </w:r>
    </w:p>
    <w:p>
      <w:pPr>
        <w:shd w:val="clear" w:color="auto" w:fill="F2F2F2"/>
      </w:pPr>
      <w:r>
        <w:rPr>
          <w:rFonts w:ascii="Courier New" w:hAnsi="Courier New"/>
          <w:sz w:val="18"/>
        </w:rPr>
        <w:t>{</w:t>
        <w:br/>
        <w:t xml:space="preserve">  "filename": "0000_image10025.jpg",</w:t>
        <w:br/>
        <w:t xml:space="preserve">  "status":   "success",</w:t>
        <w:br/>
        <w:t xml:space="preserve">  "original_width":  224,</w:t>
        <w:br/>
        <w:t xml:space="preserve">  "original_height": 224,</w:t>
        <w:br/>
        <w:t xml:space="preserve">  "original_aspect": 1.0,</w:t>
        <w:br/>
        <w:t xml:space="preserve">  "channels": 3,</w:t>
        <w:br/>
        <w:br/>
        <w:t xml:space="preserve">  // === COLOR FEATURES ===</w:t>
        <w:br/>
        <w:t xml:space="preserve">  "hist_rgb_R":        [32 gia tri...],  // Histogram kenh R</w:t>
        <w:br/>
        <w:t xml:space="preserve">  "hist_rgb_G":        [32 gia tri...],  // Histogram kenh G</w:t>
        <w:br/>
        <w:t xml:space="preserve">  "hist_rgb_B":        [32 gia tri...],  // Histogram kenh B</w:t>
        <w:br/>
        <w:t xml:space="preserve">  "hist_hsv_H":        [32 gia tri...],  // Histogram kenh Hue</w:t>
        <w:br/>
        <w:t xml:space="preserve">  "hist_hsv_S":        [32 gia tri...],  // Histogram kenh Saturation</w:t>
        <w:br/>
        <w:t xml:space="preserve">  "hist_hsv_V":        [32 gia tri...],  // Histogram kenh Value</w:t>
        <w:br/>
        <w:t xml:space="preserve">  "color_mean_R":      158.01,</w:t>
        <w:br/>
        <w:t xml:space="preserve">  "color_mean_G":      156.53,</w:t>
        <w:br/>
        <w:t xml:space="preserve">  "color_mean_B":      158.76,</w:t>
        <w:br/>
        <w:t xml:space="preserve">  "color_mean_hsv_H":   84.78,</w:t>
        <w:br/>
        <w:br/>
        <w:t xml:space="preserve">  // === TEXTURE - LBP ===</w:t>
        <w:br/>
        <w:t xml:space="preserve">  "lbp_histogram":     [26 gia tri...],</w:t>
        <w:br/>
        <w:br/>
        <w:t xml:space="preserve">  // === TEXTURE - GLCM ===</w:t>
        <w:br/>
        <w:t xml:space="preserve">  "glcm_contrast_mean":     31.73,</w:t>
        <w:br/>
        <w:t xml:space="preserve">  "glcm_homogeneity_mean":   0.43,</w:t>
        <w:br/>
        <w:t xml:space="preserve">  "glcm_energy_mean":        0.07,</w:t>
        <w:br/>
        <w:t xml:space="preserve">  "glcm_correlation_mean":   0.93,</w:t>
        <w:br/>
        <w:br/>
        <w:t xml:space="preserve">  // === SHAPE - HOG ===</w:t>
        <w:br/>
        <w:t xml:space="preserve">  "hog_mean":          0.109216,</w:t>
        <w:br/>
        <w:t xml:space="preserve">  "hog_energy":        729.0,</w:t>
        <w:br/>
        <w:t xml:space="preserve">  "hog_vector_100":    [100 gia tri dau cua HOG...],</w:t>
        <w:br/>
        <w:t xml:space="preserve">  "hog_vector_length": 26244,</w:t>
        <w:br/>
        <w:br/>
        <w:t xml:space="preserve">  // === SHAPE - SIFT ===</w:t>
        <w:br/>
        <w:t xml:space="preserve">  "sift_num_keypoints": 205,</w:t>
        <w:br/>
        <w:t xml:space="preserve">  "sift_avg_descriptor": [128 gia tri...],</w:t>
        <w:br/>
        <w:t xml:space="preserve">  "sift_mean_response":  0.042,</w:t>
        <w:br/>
        <w:br/>
        <w:t xml:space="preserve">  // === SHAPE - SURF/ORB ===</w:t>
        <w:br/>
        <w:t xml:space="preserve">  "surf_method":        "ORB_fallback",</w:t>
        <w:br/>
        <w:t xml:space="preserve">  "surf_num_keypoints": 317,</w:t>
        <w:br/>
        <w:t xml:space="preserve">  "surf_descriptor_mean": 141.0</w:t>
        <w:br/>
        <w:t>}</w:t>
      </w:r>
    </w:p>
    <w:p/>
    <w:p>
      <w:pPr>
        <w:pStyle w:val="Heading1"/>
      </w:pPr>
      <w:r>
        <w:t>7. Cac Cot Trong features_summary.csv (45 cot)</w:t>
      </w:r>
    </w:p>
    <w:tbl>
      <w:tblPr>
        <w:tblStyle w:val="TableGrid"/>
        <w:tblW w:type="auto" w:w="0"/>
        <w:tblLook w:firstColumn="1" w:firstRow="1" w:lastColumn="0" w:lastRow="0" w:noHBand="0" w:noVBand="1" w:val="04A0"/>
      </w:tblPr>
      <w:tblGrid>
        <w:gridCol w:w="3135"/>
        <w:gridCol w:w="3135"/>
        <w:gridCol w:w="3135"/>
      </w:tblGrid>
      <w:tr>
        <w:tc>
          <w:tcPr>
            <w:tcW w:type="dxa" w:w="1728"/>
            <w:shd w:val="clear" w:color="auto" w:fill="2E4057"/>
          </w:tcPr>
          <w:p>
            <w:pPr>
              <w:jc w:val="center"/>
            </w:pPr>
            <w:r>
              <w:rPr>
                <w:b/>
                <w:color w:val="FFFFFF"/>
                <w:sz w:val="20"/>
              </w:rPr>
              <w:t>Nhom</w:t>
            </w:r>
          </w:p>
        </w:tc>
        <w:tc>
          <w:tcPr>
            <w:tcW w:type="dxa" w:w="4032"/>
            <w:shd w:val="clear" w:color="auto" w:fill="2E4057"/>
          </w:tcPr>
          <w:p>
            <w:pPr>
              <w:jc w:val="center"/>
            </w:pPr>
            <w:r>
              <w:rPr>
                <w:b/>
                <w:color w:val="FFFFFF"/>
                <w:sz w:val="20"/>
              </w:rPr>
              <w:t>Ten cot</w:t>
            </w:r>
          </w:p>
        </w:tc>
        <w:tc>
          <w:tcPr>
            <w:tcW w:type="dxa" w:w="4320"/>
            <w:shd w:val="clear" w:color="auto" w:fill="2E4057"/>
          </w:tcPr>
          <w:p>
            <w:pPr>
              <w:jc w:val="center"/>
            </w:pPr>
            <w:r>
              <w:rPr>
                <w:b/>
                <w:color w:val="FFFFFF"/>
                <w:sz w:val="20"/>
              </w:rPr>
              <w:t>Mo ta</w:t>
            </w:r>
          </w:p>
        </w:tc>
      </w:tr>
      <w:tr>
        <w:tc>
          <w:tcPr>
            <w:tcW w:type="dxa" w:w="1728"/>
            <w:shd w:val="clear" w:color="auto" w:fill="FFFFFF"/>
          </w:tcPr>
          <w:p>
            <w:r>
              <w:rPr>
                <w:sz w:val="19"/>
              </w:rPr>
              <w:t>Meta</w:t>
            </w:r>
          </w:p>
        </w:tc>
        <w:tc>
          <w:tcPr>
            <w:tcW w:type="dxa" w:w="4032"/>
            <w:shd w:val="clear" w:color="auto" w:fill="FFFFFF"/>
          </w:tcPr>
          <w:p>
            <w:r>
              <w:rPr>
                <w:sz w:val="19"/>
              </w:rPr>
              <w:t>filename, status</w:t>
            </w:r>
          </w:p>
        </w:tc>
        <w:tc>
          <w:tcPr>
            <w:tcW w:type="dxa" w:w="4320"/>
            <w:shd w:val="clear" w:color="auto" w:fill="FFFFFF"/>
          </w:tcPr>
          <w:p>
            <w:r>
              <w:rPr>
                <w:sz w:val="19"/>
              </w:rPr>
              <w:t>Ten file, trang thai xu ly</w:t>
            </w:r>
          </w:p>
        </w:tc>
      </w:tr>
      <w:tr>
        <w:tc>
          <w:tcPr>
            <w:tcW w:type="dxa" w:w="1728"/>
            <w:shd w:val="clear" w:color="auto" w:fill="EFF2F7"/>
          </w:tcPr>
          <w:p>
            <w:r>
              <w:rPr>
                <w:sz w:val="19"/>
              </w:rPr>
              <w:t>Meta</w:t>
            </w:r>
          </w:p>
        </w:tc>
        <w:tc>
          <w:tcPr>
            <w:tcW w:type="dxa" w:w="4032"/>
            <w:shd w:val="clear" w:color="auto" w:fill="EFF2F7"/>
          </w:tcPr>
          <w:p>
            <w:r>
              <w:rPr>
                <w:sz w:val="19"/>
              </w:rPr>
              <w:t>original_width/height/aspect, channels</w:t>
            </w:r>
          </w:p>
        </w:tc>
        <w:tc>
          <w:tcPr>
            <w:tcW w:type="dxa" w:w="4320"/>
            <w:shd w:val="clear" w:color="auto" w:fill="EFF2F7"/>
          </w:tcPr>
          <w:p>
            <w:r>
              <w:rPr>
                <w:sz w:val="19"/>
              </w:rPr>
              <w:t>Kich thuoc goc va so kenh mau</w:t>
            </w:r>
          </w:p>
        </w:tc>
      </w:tr>
      <w:tr>
        <w:tc>
          <w:tcPr>
            <w:tcW w:type="dxa" w:w="1728"/>
            <w:shd w:val="clear" w:color="auto" w:fill="FFFFFF"/>
          </w:tcPr>
          <w:p>
            <w:r>
              <w:rPr>
                <w:sz w:val="19"/>
              </w:rPr>
              <w:t>Color</w:t>
            </w:r>
          </w:p>
        </w:tc>
        <w:tc>
          <w:tcPr>
            <w:tcW w:type="dxa" w:w="4032"/>
            <w:shd w:val="clear" w:color="auto" w:fill="FFFFFF"/>
          </w:tcPr>
          <w:p>
            <w:r>
              <w:rPr>
                <w:sz w:val="19"/>
              </w:rPr>
              <w:t>color_mean_R/G/B</w:t>
            </w:r>
          </w:p>
        </w:tc>
        <w:tc>
          <w:tcPr>
            <w:tcW w:type="dxa" w:w="4320"/>
            <w:shd w:val="clear" w:color="auto" w:fill="FFFFFF"/>
          </w:tcPr>
          <w:p>
            <w:r>
              <w:rPr>
                <w:sz w:val="19"/>
              </w:rPr>
              <w:t>Trung binh pixel tung kenh RGB</w:t>
            </w:r>
          </w:p>
        </w:tc>
      </w:tr>
      <w:tr>
        <w:tc>
          <w:tcPr>
            <w:tcW w:type="dxa" w:w="1728"/>
            <w:shd w:val="clear" w:color="auto" w:fill="EFF2F7"/>
          </w:tcPr>
          <w:p>
            <w:r>
              <w:rPr>
                <w:sz w:val="19"/>
              </w:rPr>
              <w:t>Color</w:t>
            </w:r>
          </w:p>
        </w:tc>
        <w:tc>
          <w:tcPr>
            <w:tcW w:type="dxa" w:w="4032"/>
            <w:shd w:val="clear" w:color="auto" w:fill="EFF2F7"/>
          </w:tcPr>
          <w:p>
            <w:r>
              <w:rPr>
                <w:sz w:val="19"/>
              </w:rPr>
              <w:t>color_std_R/G/B</w:t>
            </w:r>
          </w:p>
        </w:tc>
        <w:tc>
          <w:tcPr>
            <w:tcW w:type="dxa" w:w="4320"/>
            <w:shd w:val="clear" w:color="auto" w:fill="EFF2F7"/>
          </w:tcPr>
          <w:p>
            <w:r>
              <w:rPr>
                <w:sz w:val="19"/>
              </w:rPr>
              <w:t>Do lech chuan pixel tung kenh RGB</w:t>
            </w:r>
          </w:p>
        </w:tc>
      </w:tr>
      <w:tr>
        <w:tc>
          <w:tcPr>
            <w:tcW w:type="dxa" w:w="1728"/>
            <w:shd w:val="clear" w:color="auto" w:fill="FFFFFF"/>
          </w:tcPr>
          <w:p>
            <w:r>
              <w:rPr>
                <w:sz w:val="19"/>
              </w:rPr>
              <w:t>Color</w:t>
            </w:r>
          </w:p>
        </w:tc>
        <w:tc>
          <w:tcPr>
            <w:tcW w:type="dxa" w:w="4032"/>
            <w:shd w:val="clear" w:color="auto" w:fill="FFFFFF"/>
          </w:tcPr>
          <w:p>
            <w:r>
              <w:rPr>
                <w:sz w:val="19"/>
              </w:rPr>
              <w:t>color_mean_hsv_H/S/V</w:t>
            </w:r>
          </w:p>
        </w:tc>
        <w:tc>
          <w:tcPr>
            <w:tcW w:type="dxa" w:w="4320"/>
            <w:shd w:val="clear" w:color="auto" w:fill="FFFFFF"/>
          </w:tcPr>
          <w:p>
            <w:r>
              <w:rPr>
                <w:sz w:val="19"/>
              </w:rPr>
              <w:t>Trung binh khong gian mau HSV</w:t>
            </w:r>
          </w:p>
        </w:tc>
      </w:tr>
      <w:tr>
        <w:tc>
          <w:tcPr>
            <w:tcW w:type="dxa" w:w="1728"/>
            <w:shd w:val="clear" w:color="auto" w:fill="EFF2F7"/>
          </w:tcPr>
          <w:p>
            <w:r>
              <w:rPr>
                <w:sz w:val="19"/>
              </w:rPr>
              <w:t>Texture</w:t>
            </w:r>
          </w:p>
        </w:tc>
        <w:tc>
          <w:tcPr>
            <w:tcW w:type="dxa" w:w="4032"/>
            <w:shd w:val="clear" w:color="auto" w:fill="EFF2F7"/>
          </w:tcPr>
          <w:p>
            <w:r>
              <w:rPr>
                <w:sz w:val="19"/>
              </w:rPr>
              <w:t>glcm_contrast_mean/std</w:t>
            </w:r>
          </w:p>
        </w:tc>
        <w:tc>
          <w:tcPr>
            <w:tcW w:type="dxa" w:w="4320"/>
            <w:shd w:val="clear" w:color="auto" w:fill="EFF2F7"/>
          </w:tcPr>
          <w:p>
            <w:r>
              <w:rPr>
                <w:sz w:val="19"/>
              </w:rPr>
              <w:t>Trung binh va std cua Contrast</w:t>
            </w:r>
          </w:p>
        </w:tc>
      </w:tr>
      <w:tr>
        <w:tc>
          <w:tcPr>
            <w:tcW w:type="dxa" w:w="1728"/>
            <w:shd w:val="clear" w:color="auto" w:fill="FFFFFF"/>
          </w:tcPr>
          <w:p>
            <w:r>
              <w:rPr>
                <w:sz w:val="19"/>
              </w:rPr>
              <w:t>Texture</w:t>
            </w:r>
          </w:p>
        </w:tc>
        <w:tc>
          <w:tcPr>
            <w:tcW w:type="dxa" w:w="4032"/>
            <w:shd w:val="clear" w:color="auto" w:fill="FFFFFF"/>
          </w:tcPr>
          <w:p>
            <w:r>
              <w:rPr>
                <w:sz w:val="19"/>
              </w:rPr>
              <w:t>glcm_dissimilarity_mean/std</w:t>
            </w:r>
          </w:p>
        </w:tc>
        <w:tc>
          <w:tcPr>
            <w:tcW w:type="dxa" w:w="4320"/>
            <w:shd w:val="clear" w:color="auto" w:fill="FFFFFF"/>
          </w:tcPr>
          <w:p>
            <w:r>
              <w:rPr>
                <w:sz w:val="19"/>
              </w:rPr>
              <w:t>Trung binh va std cua Dissimilarity</w:t>
            </w:r>
          </w:p>
        </w:tc>
      </w:tr>
      <w:tr>
        <w:tc>
          <w:tcPr>
            <w:tcW w:type="dxa" w:w="1728"/>
            <w:shd w:val="clear" w:color="auto" w:fill="EFF2F7"/>
          </w:tcPr>
          <w:p>
            <w:r>
              <w:rPr>
                <w:sz w:val="19"/>
              </w:rPr>
              <w:t>Texture</w:t>
            </w:r>
          </w:p>
        </w:tc>
        <w:tc>
          <w:tcPr>
            <w:tcW w:type="dxa" w:w="4032"/>
            <w:shd w:val="clear" w:color="auto" w:fill="EFF2F7"/>
          </w:tcPr>
          <w:p>
            <w:r>
              <w:rPr>
                <w:sz w:val="19"/>
              </w:rPr>
              <w:t>glcm_homogeneity_mean/std</w:t>
            </w:r>
          </w:p>
        </w:tc>
        <w:tc>
          <w:tcPr>
            <w:tcW w:type="dxa" w:w="4320"/>
            <w:shd w:val="clear" w:color="auto" w:fill="EFF2F7"/>
          </w:tcPr>
          <w:p>
            <w:r>
              <w:rPr>
                <w:sz w:val="19"/>
              </w:rPr>
              <w:t>Trung binh va std cua Homogeneity</w:t>
            </w:r>
          </w:p>
        </w:tc>
      </w:tr>
      <w:tr>
        <w:tc>
          <w:tcPr>
            <w:tcW w:type="dxa" w:w="1728"/>
            <w:shd w:val="clear" w:color="auto" w:fill="FFFFFF"/>
          </w:tcPr>
          <w:p>
            <w:r>
              <w:rPr>
                <w:sz w:val="19"/>
              </w:rPr>
              <w:t>Texture</w:t>
            </w:r>
          </w:p>
        </w:tc>
        <w:tc>
          <w:tcPr>
            <w:tcW w:type="dxa" w:w="4032"/>
            <w:shd w:val="clear" w:color="auto" w:fill="FFFFFF"/>
          </w:tcPr>
          <w:p>
            <w:r>
              <w:rPr>
                <w:sz w:val="19"/>
              </w:rPr>
              <w:t>glcm_energy_mean/std</w:t>
            </w:r>
          </w:p>
        </w:tc>
        <w:tc>
          <w:tcPr>
            <w:tcW w:type="dxa" w:w="4320"/>
            <w:shd w:val="clear" w:color="auto" w:fill="FFFFFF"/>
          </w:tcPr>
          <w:p>
            <w:r>
              <w:rPr>
                <w:sz w:val="19"/>
              </w:rPr>
              <w:t>Trung binh va std cua Energy</w:t>
            </w:r>
          </w:p>
        </w:tc>
      </w:tr>
      <w:tr>
        <w:tc>
          <w:tcPr>
            <w:tcW w:type="dxa" w:w="1728"/>
            <w:shd w:val="clear" w:color="auto" w:fill="EFF2F7"/>
          </w:tcPr>
          <w:p>
            <w:r>
              <w:rPr>
                <w:sz w:val="19"/>
              </w:rPr>
              <w:t>Texture</w:t>
            </w:r>
          </w:p>
        </w:tc>
        <w:tc>
          <w:tcPr>
            <w:tcW w:type="dxa" w:w="4032"/>
            <w:shd w:val="clear" w:color="auto" w:fill="EFF2F7"/>
          </w:tcPr>
          <w:p>
            <w:r>
              <w:rPr>
                <w:sz w:val="19"/>
              </w:rPr>
              <w:t>glcm_correlation_mean/std</w:t>
            </w:r>
          </w:p>
        </w:tc>
        <w:tc>
          <w:tcPr>
            <w:tcW w:type="dxa" w:w="4320"/>
            <w:shd w:val="clear" w:color="auto" w:fill="EFF2F7"/>
          </w:tcPr>
          <w:p>
            <w:r>
              <w:rPr>
                <w:sz w:val="19"/>
              </w:rPr>
              <w:t>Trung binh va std cua Correlation</w:t>
            </w:r>
          </w:p>
        </w:tc>
      </w:tr>
      <w:tr>
        <w:tc>
          <w:tcPr>
            <w:tcW w:type="dxa" w:w="1728"/>
            <w:shd w:val="clear" w:color="auto" w:fill="FFFFFF"/>
          </w:tcPr>
          <w:p>
            <w:r>
              <w:rPr>
                <w:sz w:val="19"/>
              </w:rPr>
              <w:t>Texture</w:t>
            </w:r>
          </w:p>
        </w:tc>
        <w:tc>
          <w:tcPr>
            <w:tcW w:type="dxa" w:w="4032"/>
            <w:shd w:val="clear" w:color="auto" w:fill="FFFFFF"/>
          </w:tcPr>
          <w:p>
            <w:r>
              <w:rPr>
                <w:sz w:val="19"/>
              </w:rPr>
              <w:t>glcm_ASM_mean/std</w:t>
            </w:r>
          </w:p>
        </w:tc>
        <w:tc>
          <w:tcPr>
            <w:tcW w:type="dxa" w:w="4320"/>
            <w:shd w:val="clear" w:color="auto" w:fill="FFFFFF"/>
          </w:tcPr>
          <w:p>
            <w:r>
              <w:rPr>
                <w:sz w:val="19"/>
              </w:rPr>
              <w:t>Trung binh va std cua ASM</w:t>
            </w:r>
          </w:p>
        </w:tc>
      </w:tr>
      <w:tr>
        <w:tc>
          <w:tcPr>
            <w:tcW w:type="dxa" w:w="1728"/>
            <w:shd w:val="clear" w:color="auto" w:fill="EFF2F7"/>
          </w:tcPr>
          <w:p>
            <w:r>
              <w:rPr>
                <w:sz w:val="19"/>
              </w:rPr>
              <w:t>Shape</w:t>
            </w:r>
          </w:p>
        </w:tc>
        <w:tc>
          <w:tcPr>
            <w:tcW w:type="dxa" w:w="4032"/>
            <w:shd w:val="clear" w:color="auto" w:fill="EFF2F7"/>
          </w:tcPr>
          <w:p>
            <w:r>
              <w:rPr>
                <w:sz w:val="19"/>
              </w:rPr>
              <w:t>hog_mean/std/max/energy</w:t>
            </w:r>
          </w:p>
        </w:tc>
        <w:tc>
          <w:tcPr>
            <w:tcW w:type="dxa" w:w="4320"/>
            <w:shd w:val="clear" w:color="auto" w:fill="EFF2F7"/>
          </w:tcPr>
          <w:p>
            <w:r>
              <w:rPr>
                <w:sz w:val="19"/>
              </w:rPr>
              <w:t>Thong ke HOG feature vector</w:t>
            </w:r>
          </w:p>
        </w:tc>
      </w:tr>
      <w:tr>
        <w:tc>
          <w:tcPr>
            <w:tcW w:type="dxa" w:w="1728"/>
            <w:shd w:val="clear" w:color="auto" w:fill="FFFFFF"/>
          </w:tcPr>
          <w:p>
            <w:r>
              <w:rPr>
                <w:sz w:val="19"/>
              </w:rPr>
              <w:t>Shape</w:t>
            </w:r>
          </w:p>
        </w:tc>
        <w:tc>
          <w:tcPr>
            <w:tcW w:type="dxa" w:w="4032"/>
            <w:shd w:val="clear" w:color="auto" w:fill="FFFFFF"/>
          </w:tcPr>
          <w:p>
            <w:r>
              <w:rPr>
                <w:sz w:val="19"/>
              </w:rPr>
              <w:t>hog_vector_length</w:t>
            </w:r>
          </w:p>
        </w:tc>
        <w:tc>
          <w:tcPr>
            <w:tcW w:type="dxa" w:w="4320"/>
            <w:shd w:val="clear" w:color="auto" w:fill="FFFFFF"/>
          </w:tcPr>
          <w:p>
            <w:r>
              <w:rPr>
                <w:sz w:val="19"/>
              </w:rPr>
              <w:t>Chieu dai vector HOG (26,244)</w:t>
            </w:r>
          </w:p>
        </w:tc>
      </w:tr>
      <w:tr>
        <w:tc>
          <w:tcPr>
            <w:tcW w:type="dxa" w:w="1728"/>
            <w:shd w:val="clear" w:color="auto" w:fill="EFF2F7"/>
          </w:tcPr>
          <w:p>
            <w:r>
              <w:rPr>
                <w:sz w:val="19"/>
              </w:rPr>
              <w:t>Shape</w:t>
            </w:r>
          </w:p>
        </w:tc>
        <w:tc>
          <w:tcPr>
            <w:tcW w:type="dxa" w:w="4032"/>
            <w:shd w:val="clear" w:color="auto" w:fill="EFF2F7"/>
          </w:tcPr>
          <w:p>
            <w:r>
              <w:rPr>
                <w:sz w:val="19"/>
              </w:rPr>
              <w:t>sift_num_keypoints</w:t>
            </w:r>
          </w:p>
        </w:tc>
        <w:tc>
          <w:tcPr>
            <w:tcW w:type="dxa" w:w="4320"/>
            <w:shd w:val="clear" w:color="auto" w:fill="EFF2F7"/>
          </w:tcPr>
          <w:p>
            <w:r>
              <w:rPr>
                <w:sz w:val="19"/>
              </w:rPr>
              <w:t>So luong keypoints SIFT phat hien</w:t>
            </w:r>
          </w:p>
        </w:tc>
      </w:tr>
      <w:tr>
        <w:tc>
          <w:tcPr>
            <w:tcW w:type="dxa" w:w="1728"/>
            <w:shd w:val="clear" w:color="auto" w:fill="FFFFFF"/>
          </w:tcPr>
          <w:p>
            <w:r>
              <w:rPr>
                <w:sz w:val="19"/>
              </w:rPr>
              <w:t>Shape</w:t>
            </w:r>
          </w:p>
        </w:tc>
        <w:tc>
          <w:tcPr>
            <w:tcW w:type="dxa" w:w="4032"/>
            <w:shd w:val="clear" w:color="auto" w:fill="FFFFFF"/>
          </w:tcPr>
          <w:p>
            <w:r>
              <w:rPr>
                <w:sz w:val="19"/>
              </w:rPr>
              <w:t>sift_mean/std_response</w:t>
            </w:r>
          </w:p>
        </w:tc>
        <w:tc>
          <w:tcPr>
            <w:tcW w:type="dxa" w:w="4320"/>
            <w:shd w:val="clear" w:color="auto" w:fill="FFFFFF"/>
          </w:tcPr>
          <w:p>
            <w:r>
              <w:rPr>
                <w:sz w:val="19"/>
              </w:rPr>
              <w:t>Trung binh va std cua response</w:t>
            </w:r>
          </w:p>
        </w:tc>
      </w:tr>
      <w:tr>
        <w:tc>
          <w:tcPr>
            <w:tcW w:type="dxa" w:w="1728"/>
            <w:shd w:val="clear" w:color="auto" w:fill="EFF2F7"/>
          </w:tcPr>
          <w:p>
            <w:r>
              <w:rPr>
                <w:sz w:val="19"/>
              </w:rPr>
              <w:t>Shape</w:t>
            </w:r>
          </w:p>
        </w:tc>
        <w:tc>
          <w:tcPr>
            <w:tcW w:type="dxa" w:w="4032"/>
            <w:shd w:val="clear" w:color="auto" w:fill="EFF2F7"/>
          </w:tcPr>
          <w:p>
            <w:r>
              <w:rPr>
                <w:sz w:val="19"/>
              </w:rPr>
              <w:t>sift_mean_size/angle</w:t>
            </w:r>
          </w:p>
        </w:tc>
        <w:tc>
          <w:tcPr>
            <w:tcW w:type="dxa" w:w="4320"/>
            <w:shd w:val="clear" w:color="auto" w:fill="EFF2F7"/>
          </w:tcPr>
          <w:p>
            <w:r>
              <w:rPr>
                <w:sz w:val="19"/>
              </w:rPr>
              <w:t>Kich thuoc va goc trung binh keypoint</w:t>
            </w:r>
          </w:p>
        </w:tc>
      </w:tr>
      <w:tr>
        <w:tc>
          <w:tcPr>
            <w:tcW w:type="dxa" w:w="1728"/>
            <w:shd w:val="clear" w:color="auto" w:fill="FFFFFF"/>
          </w:tcPr>
          <w:p>
            <w:r>
              <w:rPr>
                <w:sz w:val="19"/>
              </w:rPr>
              <w:t>Shape</w:t>
            </w:r>
          </w:p>
        </w:tc>
        <w:tc>
          <w:tcPr>
            <w:tcW w:type="dxa" w:w="4032"/>
            <w:shd w:val="clear" w:color="auto" w:fill="FFFFFF"/>
          </w:tcPr>
          <w:p>
            <w:r>
              <w:rPr>
                <w:sz w:val="19"/>
              </w:rPr>
              <w:t>sift_descriptor_mean/std</w:t>
            </w:r>
          </w:p>
        </w:tc>
        <w:tc>
          <w:tcPr>
            <w:tcW w:type="dxa" w:w="4320"/>
            <w:shd w:val="clear" w:color="auto" w:fill="FFFFFF"/>
          </w:tcPr>
          <w:p>
            <w:r>
              <w:rPr>
                <w:sz w:val="19"/>
              </w:rPr>
              <w:t>Thong ke descriptor SIFT</w:t>
            </w:r>
          </w:p>
        </w:tc>
      </w:tr>
      <w:tr>
        <w:tc>
          <w:tcPr>
            <w:tcW w:type="dxa" w:w="1728"/>
            <w:shd w:val="clear" w:color="auto" w:fill="EFF2F7"/>
          </w:tcPr>
          <w:p>
            <w:r>
              <w:rPr>
                <w:sz w:val="19"/>
              </w:rPr>
              <w:t>Shape</w:t>
            </w:r>
          </w:p>
        </w:tc>
        <w:tc>
          <w:tcPr>
            <w:tcW w:type="dxa" w:w="4032"/>
            <w:shd w:val="clear" w:color="auto" w:fill="EFF2F7"/>
          </w:tcPr>
          <w:p>
            <w:r>
              <w:rPr>
                <w:sz w:val="19"/>
              </w:rPr>
              <w:t>surf_method</w:t>
            </w:r>
          </w:p>
        </w:tc>
        <w:tc>
          <w:tcPr>
            <w:tcW w:type="dxa" w:w="4320"/>
            <w:shd w:val="clear" w:color="auto" w:fill="EFF2F7"/>
          </w:tcPr>
          <w:p>
            <w:r>
              <w:rPr>
                <w:sz w:val="19"/>
              </w:rPr>
              <w:t>Phuong phap: SURF hoac ORB_fallback</w:t>
            </w:r>
          </w:p>
        </w:tc>
      </w:tr>
      <w:tr>
        <w:tc>
          <w:tcPr>
            <w:tcW w:type="dxa" w:w="1728"/>
            <w:shd w:val="clear" w:color="auto" w:fill="FFFFFF"/>
          </w:tcPr>
          <w:p>
            <w:r>
              <w:rPr>
                <w:sz w:val="19"/>
              </w:rPr>
              <w:t>Shape</w:t>
            </w:r>
          </w:p>
        </w:tc>
        <w:tc>
          <w:tcPr>
            <w:tcW w:type="dxa" w:w="4032"/>
            <w:shd w:val="clear" w:color="auto" w:fill="FFFFFF"/>
          </w:tcPr>
          <w:p>
            <w:r>
              <w:rPr>
                <w:sz w:val="19"/>
              </w:rPr>
              <w:t>surf_num_keypoints</w:t>
            </w:r>
          </w:p>
        </w:tc>
        <w:tc>
          <w:tcPr>
            <w:tcW w:type="dxa" w:w="4320"/>
            <w:shd w:val="clear" w:color="auto" w:fill="FFFFFF"/>
          </w:tcPr>
          <w:p>
            <w:r>
              <w:rPr>
                <w:sz w:val="19"/>
              </w:rPr>
              <w:t>So luong keypoints SURF/ORB</w:t>
            </w:r>
          </w:p>
        </w:tc>
      </w:tr>
      <w:tr>
        <w:tc>
          <w:tcPr>
            <w:tcW w:type="dxa" w:w="1728"/>
            <w:shd w:val="clear" w:color="auto" w:fill="EFF2F7"/>
          </w:tcPr>
          <w:p>
            <w:r>
              <w:rPr>
                <w:sz w:val="19"/>
              </w:rPr>
              <w:t>Shape</w:t>
            </w:r>
          </w:p>
        </w:tc>
        <w:tc>
          <w:tcPr>
            <w:tcW w:type="dxa" w:w="4032"/>
            <w:shd w:val="clear" w:color="auto" w:fill="EFF2F7"/>
          </w:tcPr>
          <w:p>
            <w:r>
              <w:rPr>
                <w:sz w:val="19"/>
              </w:rPr>
              <w:t>surf_descriptor/response/size</w:t>
            </w:r>
          </w:p>
        </w:tc>
        <w:tc>
          <w:tcPr>
            <w:tcW w:type="dxa" w:w="4320"/>
            <w:shd w:val="clear" w:color="auto" w:fill="EFF2F7"/>
          </w:tcPr>
          <w:p>
            <w:r>
              <w:rPr>
                <w:sz w:val="19"/>
              </w:rPr>
              <w:t>Thong ke SURF/ORB descriptor</w:t>
            </w:r>
          </w:p>
        </w:tc>
      </w:tr>
    </w:tbl>
    <w:p/>
    <w:p>
      <w:pPr>
        <w:pStyle w:val="Heading1"/>
      </w:pPr>
      <w:r>
        <w:t>8. Vi Du Ket Qua - Anh 0000_image10025.jpg</w:t>
      </w:r>
    </w:p>
    <w:tbl>
      <w:tblPr>
        <w:tblStyle w:val="TableGrid"/>
        <w:tblW w:type="auto" w:w="0"/>
        <w:tblLook w:firstColumn="1" w:firstRow="1" w:lastColumn="0" w:lastRow="0" w:noHBand="0" w:noVBand="1" w:val="04A0"/>
      </w:tblPr>
      <w:tblGrid>
        <w:gridCol w:w="4702"/>
        <w:gridCol w:w="4702"/>
      </w:tblGrid>
      <w:tr>
        <w:tc>
          <w:tcPr>
            <w:tcW w:type="dxa" w:w="5040"/>
            <w:shd w:val="clear" w:color="auto" w:fill="2E4057"/>
          </w:tcPr>
          <w:p>
            <w:pPr>
              <w:jc w:val="center"/>
            </w:pPr>
            <w:r>
              <w:rPr>
                <w:b/>
                <w:color w:val="FFFFFF"/>
                <w:sz w:val="20"/>
              </w:rPr>
              <w:t>Dac trung</w:t>
            </w:r>
          </w:p>
        </w:tc>
        <w:tc>
          <w:tcPr>
            <w:tcW w:type="dxa" w:w="5040"/>
            <w:shd w:val="clear" w:color="auto" w:fill="2E4057"/>
          </w:tcPr>
          <w:p>
            <w:pPr>
              <w:jc w:val="center"/>
            </w:pPr>
            <w:r>
              <w:rPr>
                <w:b/>
                <w:color w:val="FFFFFF"/>
                <w:sz w:val="20"/>
              </w:rPr>
              <w:t>Gia tri</w:t>
            </w:r>
          </w:p>
        </w:tc>
      </w:tr>
      <w:tr>
        <w:tc>
          <w:tcPr>
            <w:tcW w:type="dxa" w:w="5040"/>
            <w:shd w:val="clear" w:color="auto" w:fill="FFFFFF"/>
          </w:tcPr>
          <w:p>
            <w:r>
              <w:rPr>
                <w:sz w:val="19"/>
              </w:rPr>
              <w:t>Mean R / G / B</w:t>
            </w:r>
          </w:p>
        </w:tc>
        <w:tc>
          <w:tcPr>
            <w:tcW w:type="dxa" w:w="5040"/>
            <w:shd w:val="clear" w:color="auto" w:fill="FFFFFF"/>
          </w:tcPr>
          <w:p>
            <w:r>
              <w:rPr>
                <w:sz w:val="19"/>
              </w:rPr>
              <w:t>158.01 / 156.53 / 158.76</w:t>
            </w:r>
          </w:p>
        </w:tc>
      </w:tr>
      <w:tr>
        <w:tc>
          <w:tcPr>
            <w:tcW w:type="dxa" w:w="5040"/>
            <w:shd w:val="clear" w:color="auto" w:fill="EFF2F7"/>
          </w:tcPr>
          <w:p>
            <w:r>
              <w:rPr>
                <w:sz w:val="19"/>
              </w:rPr>
              <w:t>Std  R / G / B</w:t>
            </w:r>
          </w:p>
        </w:tc>
        <w:tc>
          <w:tcPr>
            <w:tcW w:type="dxa" w:w="5040"/>
            <w:shd w:val="clear" w:color="auto" w:fill="EFF2F7"/>
          </w:tcPr>
          <w:p>
            <w:r>
              <w:rPr>
                <w:sz w:val="19"/>
              </w:rPr>
              <w:t>57.95 / 59.90 / 59.83</w:t>
            </w:r>
          </w:p>
        </w:tc>
      </w:tr>
      <w:tr>
        <w:tc>
          <w:tcPr>
            <w:tcW w:type="dxa" w:w="5040"/>
            <w:shd w:val="clear" w:color="auto" w:fill="FFFFFF"/>
          </w:tcPr>
          <w:p>
            <w:r>
              <w:rPr>
                <w:sz w:val="19"/>
              </w:rPr>
              <w:t>Mean H / S / V (HSV)</w:t>
            </w:r>
          </w:p>
        </w:tc>
        <w:tc>
          <w:tcPr>
            <w:tcW w:type="dxa" w:w="5040"/>
            <w:shd w:val="clear" w:color="auto" w:fill="FFFFFF"/>
          </w:tcPr>
          <w:p>
            <w:r>
              <w:rPr>
                <w:sz w:val="19"/>
              </w:rPr>
              <w:t>84.78 / 20.49 / 163.29</w:t>
            </w:r>
          </w:p>
        </w:tc>
      </w:tr>
      <w:tr>
        <w:tc>
          <w:tcPr>
            <w:tcW w:type="dxa" w:w="5040"/>
            <w:shd w:val="clear" w:color="auto" w:fill="EFF2F7"/>
          </w:tcPr>
          <w:p>
            <w:r>
              <w:rPr>
                <w:sz w:val="19"/>
              </w:rPr>
              <w:t>GLCM Contrast (mean)</w:t>
            </w:r>
          </w:p>
        </w:tc>
        <w:tc>
          <w:tcPr>
            <w:tcW w:type="dxa" w:w="5040"/>
            <w:shd w:val="clear" w:color="auto" w:fill="EFF2F7"/>
          </w:tcPr>
          <w:p>
            <w:r>
              <w:rPr>
                <w:sz w:val="19"/>
              </w:rPr>
              <w:t>31.73</w:t>
            </w:r>
          </w:p>
        </w:tc>
      </w:tr>
      <w:tr>
        <w:tc>
          <w:tcPr>
            <w:tcW w:type="dxa" w:w="5040"/>
            <w:shd w:val="clear" w:color="auto" w:fill="FFFFFF"/>
          </w:tcPr>
          <w:p>
            <w:r>
              <w:rPr>
                <w:sz w:val="19"/>
              </w:rPr>
              <w:t>GLCM Homogeneity</w:t>
            </w:r>
          </w:p>
        </w:tc>
        <w:tc>
          <w:tcPr>
            <w:tcW w:type="dxa" w:w="5040"/>
            <w:shd w:val="clear" w:color="auto" w:fill="FFFFFF"/>
          </w:tcPr>
          <w:p>
            <w:r>
              <w:rPr>
                <w:sz w:val="19"/>
              </w:rPr>
              <w:t>0.43</w:t>
            </w:r>
          </w:p>
        </w:tc>
      </w:tr>
      <w:tr>
        <w:tc>
          <w:tcPr>
            <w:tcW w:type="dxa" w:w="5040"/>
            <w:shd w:val="clear" w:color="auto" w:fill="EFF2F7"/>
          </w:tcPr>
          <w:p>
            <w:r>
              <w:rPr>
                <w:sz w:val="19"/>
              </w:rPr>
              <w:t>GLCM Energy</w:t>
            </w:r>
          </w:p>
        </w:tc>
        <w:tc>
          <w:tcPr>
            <w:tcW w:type="dxa" w:w="5040"/>
            <w:shd w:val="clear" w:color="auto" w:fill="EFF2F7"/>
          </w:tcPr>
          <w:p>
            <w:r>
              <w:rPr>
                <w:sz w:val="19"/>
              </w:rPr>
              <w:t>0.07</w:t>
            </w:r>
          </w:p>
        </w:tc>
      </w:tr>
      <w:tr>
        <w:tc>
          <w:tcPr>
            <w:tcW w:type="dxa" w:w="5040"/>
            <w:shd w:val="clear" w:color="auto" w:fill="FFFFFF"/>
          </w:tcPr>
          <w:p>
            <w:r>
              <w:rPr>
                <w:sz w:val="19"/>
              </w:rPr>
              <w:t>GLCM Correlation</w:t>
            </w:r>
          </w:p>
        </w:tc>
        <w:tc>
          <w:tcPr>
            <w:tcW w:type="dxa" w:w="5040"/>
            <w:shd w:val="clear" w:color="auto" w:fill="FFFFFF"/>
          </w:tcPr>
          <w:p>
            <w:r>
              <w:rPr>
                <w:sz w:val="19"/>
              </w:rPr>
              <w:t>0.93</w:t>
            </w:r>
          </w:p>
        </w:tc>
      </w:tr>
      <w:tr>
        <w:tc>
          <w:tcPr>
            <w:tcW w:type="dxa" w:w="5040"/>
            <w:shd w:val="clear" w:color="auto" w:fill="EFF2F7"/>
          </w:tcPr>
          <w:p>
            <w:r>
              <w:rPr>
                <w:sz w:val="19"/>
              </w:rPr>
              <w:t>HOG vector length</w:t>
            </w:r>
          </w:p>
        </w:tc>
        <w:tc>
          <w:tcPr>
            <w:tcW w:type="dxa" w:w="5040"/>
            <w:shd w:val="clear" w:color="auto" w:fill="EFF2F7"/>
          </w:tcPr>
          <w:p>
            <w:r>
              <w:rPr>
                <w:sz w:val="19"/>
              </w:rPr>
              <w:t>26,244</w:t>
            </w:r>
          </w:p>
        </w:tc>
      </w:tr>
      <w:tr>
        <w:tc>
          <w:tcPr>
            <w:tcW w:type="dxa" w:w="5040"/>
            <w:shd w:val="clear" w:color="auto" w:fill="FFFFFF"/>
          </w:tcPr>
          <w:p>
            <w:r>
              <w:rPr>
                <w:sz w:val="19"/>
              </w:rPr>
              <w:t>HOG mean / std</w:t>
            </w:r>
          </w:p>
        </w:tc>
        <w:tc>
          <w:tcPr>
            <w:tcW w:type="dxa" w:w="5040"/>
            <w:shd w:val="clear" w:color="auto" w:fill="FFFFFF"/>
          </w:tcPr>
          <w:p>
            <w:r>
              <w:rPr>
                <w:sz w:val="19"/>
              </w:rPr>
              <w:t>0.109 / 0.126</w:t>
            </w:r>
          </w:p>
        </w:tc>
      </w:tr>
      <w:tr>
        <w:tc>
          <w:tcPr>
            <w:tcW w:type="dxa" w:w="5040"/>
            <w:shd w:val="clear" w:color="auto" w:fill="EFF2F7"/>
          </w:tcPr>
          <w:p>
            <w:r>
              <w:rPr>
                <w:sz w:val="19"/>
              </w:rPr>
              <w:t>SIFT keypoints</w:t>
            </w:r>
          </w:p>
        </w:tc>
        <w:tc>
          <w:tcPr>
            <w:tcW w:type="dxa" w:w="5040"/>
            <w:shd w:val="clear" w:color="auto" w:fill="EFF2F7"/>
          </w:tcPr>
          <w:p>
            <w:r>
              <w:rPr>
                <w:sz w:val="19"/>
              </w:rPr>
              <w:t>205</w:t>
            </w:r>
          </w:p>
        </w:tc>
      </w:tr>
      <w:tr>
        <w:tc>
          <w:tcPr>
            <w:tcW w:type="dxa" w:w="5040"/>
            <w:shd w:val="clear" w:color="auto" w:fill="FFFFFF"/>
          </w:tcPr>
          <w:p>
            <w:r>
              <w:rPr>
                <w:sz w:val="19"/>
              </w:rPr>
              <w:t>SIFT mean response</w:t>
            </w:r>
          </w:p>
        </w:tc>
        <w:tc>
          <w:tcPr>
            <w:tcW w:type="dxa" w:w="5040"/>
            <w:shd w:val="clear" w:color="auto" w:fill="FFFFFF"/>
          </w:tcPr>
          <w:p>
            <w:r>
              <w:rPr>
                <w:sz w:val="19"/>
              </w:rPr>
              <w:t>0.042</w:t>
            </w:r>
          </w:p>
        </w:tc>
      </w:tr>
      <w:tr>
        <w:tc>
          <w:tcPr>
            <w:tcW w:type="dxa" w:w="5040"/>
            <w:shd w:val="clear" w:color="auto" w:fill="EFF2F7"/>
          </w:tcPr>
          <w:p>
            <w:r>
              <w:rPr>
                <w:sz w:val="19"/>
              </w:rPr>
              <w:t>SIFT descriptor (avg)</w:t>
            </w:r>
          </w:p>
        </w:tc>
        <w:tc>
          <w:tcPr>
            <w:tcW w:type="dxa" w:w="5040"/>
            <w:shd w:val="clear" w:color="auto" w:fill="EFF2F7"/>
          </w:tcPr>
          <w:p>
            <w:r>
              <w:rPr>
                <w:sz w:val="19"/>
              </w:rPr>
              <w:t>128-dim vector</w:t>
            </w:r>
          </w:p>
        </w:tc>
      </w:tr>
      <w:tr>
        <w:tc>
          <w:tcPr>
            <w:tcW w:type="dxa" w:w="5040"/>
            <w:shd w:val="clear" w:color="auto" w:fill="FFFFFF"/>
          </w:tcPr>
          <w:p>
            <w:r>
              <w:rPr>
                <w:sz w:val="19"/>
              </w:rPr>
              <w:t>ORB keypoints</w:t>
            </w:r>
          </w:p>
        </w:tc>
        <w:tc>
          <w:tcPr>
            <w:tcW w:type="dxa" w:w="5040"/>
            <w:shd w:val="clear" w:color="auto" w:fill="FFFFFF"/>
          </w:tcPr>
          <w:p>
            <w:r>
              <w:rPr>
                <w:sz w:val="19"/>
              </w:rPr>
              <w:t>317</w:t>
            </w:r>
          </w:p>
        </w:tc>
      </w:tr>
      <w:tr>
        <w:tc>
          <w:tcPr>
            <w:tcW w:type="dxa" w:w="5040"/>
            <w:shd w:val="clear" w:color="auto" w:fill="EFF2F7"/>
          </w:tcPr>
          <w:p>
            <w:r>
              <w:rPr>
                <w:sz w:val="19"/>
              </w:rPr>
              <w:t>ORB descriptor mean</w:t>
            </w:r>
          </w:p>
        </w:tc>
        <w:tc>
          <w:tcPr>
            <w:tcW w:type="dxa" w:w="5040"/>
            <w:shd w:val="clear" w:color="auto" w:fill="EFF2F7"/>
          </w:tcPr>
          <w:p>
            <w:r>
              <w:rPr>
                <w:sz w:val="19"/>
              </w:rPr>
              <w:t>141.0</w:t>
            </w:r>
          </w:p>
        </w:tc>
      </w:tr>
    </w:tbl>
    <w:p/>
    <w:p>
      <w:pPr>
        <w:pStyle w:val="Heading1"/>
      </w:pPr>
      <w:r>
        <w:t>9. Script Chinh</w:t>
      </w:r>
    </w:p>
    <w:tbl>
      <w:tblPr>
        <w:tblStyle w:val="TableGrid"/>
        <w:tblW w:type="auto" w:w="0"/>
        <w:tblLook w:firstColumn="1" w:firstRow="1" w:lastColumn="0" w:lastRow="0" w:noHBand="0" w:noVBand="1" w:val="04A0"/>
      </w:tblPr>
      <w:tblGrid>
        <w:gridCol w:w="4702"/>
        <w:gridCol w:w="4702"/>
      </w:tblGrid>
      <w:tr>
        <w:tc>
          <w:tcPr>
            <w:tcW w:type="dxa" w:w="4032"/>
            <w:shd w:val="clear" w:color="auto" w:fill="2E4057"/>
          </w:tcPr>
          <w:p>
            <w:pPr>
              <w:jc w:val="center"/>
            </w:pPr>
            <w:r>
              <w:rPr>
                <w:b/>
                <w:color w:val="FFFFFF"/>
                <w:sz w:val="20"/>
              </w:rPr>
              <w:t>File</w:t>
            </w:r>
          </w:p>
        </w:tc>
        <w:tc>
          <w:tcPr>
            <w:tcW w:type="dxa" w:w="6048"/>
            <w:shd w:val="clear" w:color="auto" w:fill="2E4057"/>
          </w:tcPr>
          <w:p>
            <w:pPr>
              <w:jc w:val="center"/>
            </w:pPr>
            <w:r>
              <w:rPr>
                <w:b/>
                <w:color w:val="FFFFFF"/>
                <w:sz w:val="20"/>
              </w:rPr>
              <w:t>Chuc nang</w:t>
            </w:r>
          </w:p>
        </w:tc>
      </w:tr>
      <w:tr>
        <w:tc>
          <w:tcPr>
            <w:tcW w:type="dxa" w:w="4032"/>
            <w:shd w:val="clear" w:color="auto" w:fill="FFFFFF"/>
          </w:tcPr>
          <w:p>
            <w:r>
              <w:rPr>
                <w:sz w:val="19"/>
              </w:rPr>
              <w:t>extract_features.py</w:t>
            </w:r>
          </w:p>
        </w:tc>
        <w:tc>
          <w:tcPr>
            <w:tcW w:type="dxa" w:w="6048"/>
            <w:shd w:val="clear" w:color="auto" w:fill="FFFFFF"/>
          </w:tcPr>
          <w:p>
            <w:r>
              <w:rPr>
                <w:sz w:val="19"/>
              </w:rPr>
              <w:t>Pipeline chinh trich xuat dac trung (Color, Texture, Shape)</w:t>
            </w:r>
          </w:p>
        </w:tc>
      </w:tr>
      <w:tr>
        <w:tc>
          <w:tcPr>
            <w:tcW w:type="dxa" w:w="4032"/>
            <w:shd w:val="clear" w:color="auto" w:fill="EFF2F7"/>
          </w:tcPr>
          <w:p>
            <w:r>
              <w:rPr>
                <w:sz w:val="19"/>
              </w:rPr>
              <w:t>show_sample.py</w:t>
            </w:r>
          </w:p>
        </w:tc>
        <w:tc>
          <w:tcPr>
            <w:tcW w:type="dxa" w:w="6048"/>
            <w:shd w:val="clear" w:color="auto" w:fill="EFF2F7"/>
          </w:tcPr>
          <w:p>
            <w:r>
              <w:rPr>
                <w:sz w:val="19"/>
              </w:rPr>
              <w:t>Hien thi mau du lieu dau ra tu JSON</w:t>
            </w:r>
          </w:p>
        </w:tc>
      </w:tr>
      <w:tr>
        <w:tc>
          <w:tcPr>
            <w:tcW w:type="dxa" w:w="4032"/>
            <w:shd w:val="clear" w:color="auto" w:fill="FFFFFF"/>
          </w:tcPr>
          <w:p>
            <w:r>
              <w:rPr>
                <w:sz w:val="19"/>
              </w:rPr>
              <w:t>create_doc.py</w:t>
            </w:r>
          </w:p>
        </w:tc>
        <w:tc>
          <w:tcPr>
            <w:tcW w:type="dxa" w:w="6048"/>
            <w:shd w:val="clear" w:color="auto" w:fill="FFFFFF"/>
          </w:tcPr>
          <w:p>
            <w:r>
              <w:rPr>
                <w:sz w:val="19"/>
              </w:rPr>
              <w:t>Tao file Word tai lieu nay</w:t>
            </w:r>
          </w:p>
        </w:tc>
      </w:tr>
    </w:tbl>
    <w:p/>
    <w:p>
      <w:r>
        <w:rPr>
          <w:b/>
        </w:rPr>
        <w:t xml:space="preserve">Thu muc: </w:t>
      </w:r>
      <w:r>
        <w:t>c:\Users\ADMIN\Pictures\btl\</w:t>
      </w:r>
    </w:p>
    <w:p/>
    <w:p>
      <w:pPr>
        <w:jc w:val="center"/>
      </w:pPr>
      <w:r>
        <w:t>________________________________________________________________________________</w:t>
      </w:r>
    </w:p>
    <w:p>
      <w:pPr>
        <w:jc w:val="center"/>
      </w:pPr>
      <w:r>
        <w:rPr>
          <w:color w:val="888888"/>
          <w:sz w:val="18"/>
        </w:rPr>
        <w:t>Tao tu du lieu: c:\Users\ADMIN\Pictures\btl\output_features\</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